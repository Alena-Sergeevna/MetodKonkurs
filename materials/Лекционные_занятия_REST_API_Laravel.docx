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51F6C" w14:textId="77777777" w:rsidR="006F450A" w:rsidRPr="0067052D" w:rsidRDefault="00940555">
      <w:pPr>
        <w:pStyle w:val="aa"/>
        <w:ind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</w:rPr>
        <w:t>REST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API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на </w:t>
      </w:r>
      <w:r>
        <w:rPr>
          <w:rFonts w:ascii="Times New Roman" w:eastAsia="Times New Roman" w:hAnsi="Times New Roman" w:cs="Times New Roman"/>
        </w:rPr>
        <w:t>Laravel</w:t>
      </w:r>
    </w:p>
    <w:p w14:paraId="72134720" w14:textId="77777777" w:rsidR="006F450A" w:rsidRPr="0067052D" w:rsidRDefault="00940555">
      <w:pPr>
        <w:pStyle w:val="ac"/>
        <w:ind w:firstLine="567"/>
        <w:jc w:val="both"/>
        <w:rPr>
          <w:lang w:val="ru-RU"/>
        </w:rPr>
      </w:pPr>
      <w:r w:rsidRPr="0067052D">
        <w:rPr>
          <w:rFonts w:ascii="Times New Roman" w:eastAsia="Times New Roman" w:hAnsi="Times New Roman" w:cs="Times New Roman"/>
          <w:lang w:val="ru-RU"/>
        </w:rPr>
        <w:t>Учебное пособие для студента</w:t>
      </w:r>
    </w:p>
    <w:p w14:paraId="689C8F1C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Теория, примеры и работа с цифровым практикумом </w:t>
      </w:r>
      <w:r>
        <w:t>Bruno</w:t>
      </w:r>
    </w:p>
    <w:p w14:paraId="592B0202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Четыре занятия: </w:t>
      </w: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, база данных, </w:t>
      </w:r>
      <w:r>
        <w:t>Laravel</w:t>
      </w:r>
      <w:r w:rsidRPr="0067052D">
        <w:rPr>
          <w:lang w:val="ru-RU"/>
        </w:rPr>
        <w:t xml:space="preserve"> и </w:t>
      </w:r>
      <w:r>
        <w:t>Git</w:t>
      </w:r>
    </w:p>
    <w:p w14:paraId="61F8E29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br w:type="page"/>
      </w:r>
    </w:p>
    <w:sdt>
      <w:sdtPr>
        <w:rPr>
          <w:lang w:val="ru-RU"/>
        </w:rPr>
        <w:id w:val="995683137"/>
        <w:docPartObj>
          <w:docPartGallery w:val="Table of Contents"/>
          <w:docPartUnique/>
        </w:docPartObj>
      </w:sdtPr>
      <w:sdtEndPr>
        <w:rPr>
          <w:szCs w:val="22"/>
          <w:lang w:val="en-US"/>
        </w:rPr>
      </w:sdtEndPr>
      <w:sdtContent>
        <w:p w14:paraId="6910BBED" w14:textId="28E69648" w:rsidR="0067052D" w:rsidRDefault="0067052D" w:rsidP="0067052D">
          <w:pPr>
            <w:pStyle w:val="aff"/>
            <w:jc w:val="center"/>
          </w:pPr>
          <w:r>
            <w:rPr>
              <w:lang w:val="ru-RU"/>
            </w:rPr>
            <w:t>Содержание</w:t>
          </w:r>
        </w:p>
        <w:p w14:paraId="63334889" w14:textId="3B0290BC" w:rsidR="00EB4729" w:rsidRDefault="0067052D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45981" w:history="1">
            <w:r w:rsidR="00EB4729" w:rsidRPr="00D711F6">
              <w:rPr>
                <w:rStyle w:val="aff8"/>
                <w:noProof/>
              </w:rPr>
              <w:t>Предисловие</w:t>
            </w:r>
            <w:r w:rsidR="00EB4729">
              <w:rPr>
                <w:noProof/>
                <w:webHidden/>
              </w:rPr>
              <w:tab/>
            </w:r>
            <w:r w:rsidR="00EB4729">
              <w:rPr>
                <w:noProof/>
                <w:webHidden/>
              </w:rPr>
              <w:fldChar w:fldCharType="begin"/>
            </w:r>
            <w:r w:rsidR="00EB4729">
              <w:rPr>
                <w:noProof/>
                <w:webHidden/>
              </w:rPr>
              <w:instrText xml:space="preserve"> PAGEREF _Toc243845981 \h </w:instrText>
            </w:r>
            <w:r w:rsidR="00EB4729">
              <w:rPr>
                <w:noProof/>
                <w:webHidden/>
              </w:rPr>
            </w:r>
            <w:r w:rsidR="00EB4729">
              <w:rPr>
                <w:noProof/>
                <w:webHidden/>
              </w:rPr>
              <w:fldChar w:fldCharType="separate"/>
            </w:r>
            <w:r w:rsidR="00EB4729">
              <w:rPr>
                <w:noProof/>
                <w:webHidden/>
              </w:rPr>
              <w:t>4</w:t>
            </w:r>
            <w:r w:rsidR="00EB4729">
              <w:rPr>
                <w:noProof/>
                <w:webHidden/>
              </w:rPr>
              <w:fldChar w:fldCharType="end"/>
            </w:r>
          </w:hyperlink>
        </w:p>
        <w:p w14:paraId="4172A7CE" w14:textId="44D5AD4F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2" w:history="1">
            <w:r w:rsidRPr="00D711F6">
              <w:rPr>
                <w:rStyle w:val="aff8"/>
                <w:noProof/>
                <w:lang w:val="ru-RU"/>
              </w:rPr>
              <w:t>Введение. Как устроен учебный курс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6339" w14:textId="1E91FDC6" w:rsidR="00EB4729" w:rsidRDefault="00EB4729" w:rsidP="00EB4729">
          <w:pPr>
            <w:pStyle w:val="38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3" w:history="1">
            <w:r w:rsidRPr="00D711F6">
              <w:rPr>
                <w:rStyle w:val="aff8"/>
                <w:noProof/>
                <w:lang w:val="ru-RU"/>
              </w:rPr>
              <w:t>Работа с цифровым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764C" w14:textId="2B26216D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4" w:history="1">
            <w:r w:rsidRPr="00D711F6">
              <w:rPr>
                <w:rStyle w:val="aff8"/>
                <w:noProof/>
                <w:lang w:val="ru-RU"/>
              </w:rPr>
              <w:t xml:space="preserve">Глава 1. </w:t>
            </w:r>
            <w:r w:rsidRPr="00D711F6">
              <w:rPr>
                <w:rStyle w:val="aff8"/>
                <w:noProof/>
              </w:rPr>
              <w:t>HTTP</w:t>
            </w:r>
            <w:r w:rsidRPr="00D711F6">
              <w:rPr>
                <w:rStyle w:val="aff8"/>
                <w:noProof/>
                <w:lang w:val="ru-RU"/>
              </w:rPr>
              <w:t xml:space="preserve"> </w:t>
            </w:r>
            <w:r w:rsidRPr="00D711F6">
              <w:rPr>
                <w:rStyle w:val="aff8"/>
                <w:noProof/>
              </w:rPr>
              <w:t>API</w:t>
            </w:r>
            <w:r w:rsidRPr="00D711F6">
              <w:rPr>
                <w:rStyle w:val="aff8"/>
                <w:noProof/>
                <w:lang w:val="ru-RU"/>
              </w:rPr>
              <w:t xml:space="preserve"> и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0D5E" w14:textId="4F7950DE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5" w:history="1">
            <w:r w:rsidRPr="00D711F6">
              <w:rPr>
                <w:rStyle w:val="aff8"/>
                <w:noProof/>
                <w:lang w:val="ru-RU"/>
              </w:rPr>
              <w:t xml:space="preserve">Как устроен </w:t>
            </w:r>
            <w:r w:rsidRPr="00D711F6">
              <w:rPr>
                <w:rStyle w:val="aff8"/>
                <w:noProof/>
              </w:rPr>
              <w:t>REST</w:t>
            </w:r>
            <w:r w:rsidRPr="00D711F6">
              <w:rPr>
                <w:rStyle w:val="aff8"/>
                <w:noProof/>
                <w:lang w:val="ru-RU"/>
              </w:rPr>
              <w:t xml:space="preserve"> </w:t>
            </w:r>
            <w:r w:rsidRPr="00D711F6">
              <w:rPr>
                <w:rStyle w:val="aff8"/>
                <w:noProof/>
              </w:rPr>
              <w:t>API</w:t>
            </w:r>
            <w:r w:rsidRPr="00D711F6">
              <w:rPr>
                <w:rStyle w:val="aff8"/>
                <w:noProof/>
                <w:lang w:val="ru-RU"/>
              </w:rPr>
              <w:t xml:space="preserve"> и где его части находятся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74C3" w14:textId="2BF40923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6" w:history="1">
            <w:r w:rsidRPr="00D711F6">
              <w:rPr>
                <w:rStyle w:val="aff8"/>
                <w:noProof/>
                <w:lang w:val="ru-RU"/>
              </w:rPr>
              <w:t xml:space="preserve">1.1. Клиент, сервер и </w:t>
            </w:r>
            <w:r w:rsidRPr="00D711F6">
              <w:rPr>
                <w:rStyle w:val="aff8"/>
                <w:noProof/>
              </w:rPr>
              <w:t>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3DB9" w14:textId="0D5C862F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7" w:history="1">
            <w:r w:rsidRPr="00D711F6">
              <w:rPr>
                <w:rStyle w:val="aff8"/>
                <w:noProof/>
                <w:lang w:val="ru-RU"/>
              </w:rPr>
              <w:t xml:space="preserve">1.2. </w:t>
            </w:r>
            <w:r w:rsidRPr="00D711F6">
              <w:rPr>
                <w:rStyle w:val="aff8"/>
                <w:noProof/>
              </w:rPr>
              <w:t>JSON</w:t>
            </w:r>
            <w:r w:rsidRPr="00D711F6">
              <w:rPr>
                <w:rStyle w:val="aff8"/>
                <w:noProof/>
                <w:lang w:val="ru-RU"/>
              </w:rPr>
              <w:t xml:space="preserve"> и коды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B6BA" w14:textId="5EEB429D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8" w:history="1">
            <w:r w:rsidRPr="00D711F6">
              <w:rPr>
                <w:rStyle w:val="aff8"/>
                <w:noProof/>
                <w:lang w:val="ru-RU"/>
              </w:rPr>
              <w:t>1.3. Предметная область и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D338" w14:textId="4A37B822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89" w:history="1">
            <w:r w:rsidRPr="00D711F6">
              <w:rPr>
                <w:rStyle w:val="aff8"/>
                <w:noProof/>
                <w:lang w:val="ru-RU"/>
              </w:rPr>
              <w:t xml:space="preserve">1.4. Миграции </w:t>
            </w:r>
            <w:r w:rsidRPr="00D711F6">
              <w:rPr>
                <w:rStyle w:val="aff8"/>
                <w:noProof/>
              </w:rPr>
              <w:t>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B00F" w14:textId="21915C42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0" w:history="1">
            <w:r w:rsidRPr="00D711F6">
              <w:rPr>
                <w:rStyle w:val="aff8"/>
                <w:noProof/>
                <w:lang w:val="ru-RU"/>
              </w:rPr>
              <w:t xml:space="preserve">Термины главы 1. </w:t>
            </w:r>
            <w:r w:rsidRPr="00D711F6">
              <w:rPr>
                <w:rStyle w:val="aff8"/>
                <w:noProof/>
              </w:rPr>
              <w:t>HTTP</w:t>
            </w:r>
            <w:r w:rsidRPr="00D711F6">
              <w:rPr>
                <w:rStyle w:val="aff8"/>
                <w:noProof/>
                <w:lang w:val="ru-RU"/>
              </w:rPr>
              <w:t>, ресурсы и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096F" w14:textId="52FF1EF8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1" w:history="1">
            <w:r w:rsidRPr="00D711F6">
              <w:rPr>
                <w:rStyle w:val="aff8"/>
                <w:noProof/>
                <w:lang w:val="ru-RU"/>
              </w:rPr>
              <w:t>Практическая пауза 1. Работа в приложении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1ED4B" w14:textId="3E252807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2" w:history="1">
            <w:r w:rsidRPr="00D711F6">
              <w:rPr>
                <w:rStyle w:val="aff8"/>
                <w:noProof/>
                <w:lang w:val="ru-RU"/>
              </w:rPr>
              <w:t>1.5. Связь запроса и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4DC1" w14:textId="1275CE00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3" w:history="1">
            <w:r w:rsidRPr="00D711F6">
              <w:rPr>
                <w:rStyle w:val="aff8"/>
                <w:noProof/>
                <w:lang w:val="ru-RU"/>
              </w:rPr>
              <w:t>Вопросы для самопроверки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DA74" w14:textId="2B47FBC6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4" w:history="1">
            <w:r w:rsidRPr="00D711F6">
              <w:rPr>
                <w:rStyle w:val="aff8"/>
                <w:noProof/>
                <w:lang w:val="ru-RU"/>
              </w:rPr>
              <w:t xml:space="preserve">Глава 2. Модели </w:t>
            </w:r>
            <w:r w:rsidRPr="00D711F6">
              <w:rPr>
                <w:rStyle w:val="aff8"/>
                <w:noProof/>
              </w:rPr>
              <w:t>Eloquent</w:t>
            </w:r>
            <w:r w:rsidRPr="00D711F6">
              <w:rPr>
                <w:rStyle w:val="aff8"/>
                <w:noProof/>
                <w:lang w:val="ru-RU"/>
              </w:rPr>
              <w:t xml:space="preserve">, связи и </w:t>
            </w:r>
            <w:r w:rsidRPr="00D711F6">
              <w:rPr>
                <w:rStyle w:val="aff8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58DA" w14:textId="23988BFC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5" w:history="1">
            <w:r w:rsidRPr="00D711F6">
              <w:rPr>
                <w:rStyle w:val="aff8"/>
                <w:noProof/>
                <w:lang w:val="ru-RU"/>
              </w:rPr>
              <w:t xml:space="preserve">2.1. </w:t>
            </w:r>
            <w:r w:rsidRPr="00D711F6">
              <w:rPr>
                <w:rStyle w:val="aff8"/>
                <w:noProof/>
              </w:rPr>
              <w:t>Eloquent</w:t>
            </w:r>
            <w:r w:rsidRPr="00D711F6">
              <w:rPr>
                <w:rStyle w:val="aff8"/>
                <w:noProof/>
                <w:lang w:val="ru-RU"/>
              </w:rPr>
              <w:t xml:space="preserve"> и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6C53" w14:textId="7A1B68B3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6" w:history="1">
            <w:r w:rsidRPr="00D711F6">
              <w:rPr>
                <w:rStyle w:val="aff8"/>
                <w:noProof/>
                <w:lang w:val="ru-RU"/>
              </w:rPr>
              <w:t>2.2. Массовое заполнение и допустимые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90C8" w14:textId="27CD8CF9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7" w:history="1">
            <w:r w:rsidRPr="00D711F6">
              <w:rPr>
                <w:rStyle w:val="aff8"/>
                <w:noProof/>
                <w:lang w:val="ru-RU"/>
              </w:rPr>
              <w:t xml:space="preserve">2.3. Отношения </w:t>
            </w:r>
            <w:r w:rsidRPr="00D711F6">
              <w:rPr>
                <w:rStyle w:val="aff8"/>
                <w:noProof/>
              </w:rPr>
              <w:t>belongsTo</w:t>
            </w:r>
            <w:r w:rsidRPr="00D711F6">
              <w:rPr>
                <w:rStyle w:val="aff8"/>
                <w:noProof/>
                <w:lang w:val="ru-RU"/>
              </w:rPr>
              <w:t xml:space="preserve"> и </w:t>
            </w:r>
            <w:r w:rsidRPr="00D711F6">
              <w:rPr>
                <w:rStyle w:val="aff8"/>
                <w:noProof/>
              </w:rPr>
              <w:t>hasMany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2067" w14:textId="67D3D5E3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8" w:history="1">
            <w:r w:rsidRPr="00D711F6">
              <w:rPr>
                <w:rStyle w:val="aff8"/>
                <w:noProof/>
                <w:lang w:val="ru-RU"/>
              </w:rPr>
              <w:t>2.4. Маршруты и контроллеры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B76E" w14:textId="67955C73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5999" w:history="1">
            <w:r w:rsidRPr="00D711F6">
              <w:rPr>
                <w:rStyle w:val="aff8"/>
                <w:noProof/>
                <w:lang w:val="ru-RU"/>
              </w:rPr>
              <w:t xml:space="preserve">2.5. Полный цикл </w:t>
            </w:r>
            <w:r w:rsidRPr="00D711F6">
              <w:rPr>
                <w:rStyle w:val="aff8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D0A6" w14:textId="539F1CDF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0" w:history="1">
            <w:r w:rsidRPr="00D711F6">
              <w:rPr>
                <w:rStyle w:val="aff8"/>
                <w:noProof/>
                <w:lang w:val="ru-RU"/>
              </w:rPr>
              <w:t xml:space="preserve">2.6. Почему </w:t>
            </w:r>
            <w:r w:rsidRPr="00D711F6">
              <w:rPr>
                <w:rStyle w:val="aff8"/>
                <w:noProof/>
              </w:rPr>
              <w:t>API</w:t>
            </w:r>
            <w:r w:rsidRPr="00D711F6">
              <w:rPr>
                <w:rStyle w:val="aff8"/>
                <w:noProof/>
                <w:lang w:val="ru-RU"/>
              </w:rPr>
              <w:t xml:space="preserve"> тестируется в </w:t>
            </w:r>
            <w:r w:rsidRPr="00D711F6">
              <w:rPr>
                <w:rStyle w:val="aff8"/>
                <w:noProof/>
              </w:rPr>
              <w:t>Bruno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5A68" w14:textId="02E5FE82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1" w:history="1">
            <w:r w:rsidRPr="00D711F6">
              <w:rPr>
                <w:rStyle w:val="aff8"/>
                <w:noProof/>
                <w:lang w:val="ru-RU"/>
              </w:rPr>
              <w:t xml:space="preserve">Термины главы 2. Модели, отношения и операции </w:t>
            </w:r>
            <w:r w:rsidRPr="00D711F6">
              <w:rPr>
                <w:rStyle w:val="aff8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030D" w14:textId="354B7D08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2" w:history="1">
            <w:r w:rsidRPr="00D711F6">
              <w:rPr>
                <w:rStyle w:val="aff8"/>
                <w:noProof/>
                <w:lang w:val="ru-RU"/>
              </w:rPr>
              <w:t xml:space="preserve">Практическая пауза 2. Модели, отношения и </w:t>
            </w:r>
            <w:r w:rsidRPr="00D711F6">
              <w:rPr>
                <w:rStyle w:val="aff8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0D733" w14:textId="79678835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3" w:history="1">
            <w:r w:rsidRPr="00D711F6">
              <w:rPr>
                <w:rStyle w:val="aff8"/>
                <w:noProof/>
                <w:lang w:val="ru-RU"/>
              </w:rPr>
              <w:t>2.7. Путь данных через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9253" w14:textId="34D068BE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4" w:history="1">
            <w:r w:rsidRPr="00D711F6">
              <w:rPr>
                <w:rStyle w:val="aff8"/>
                <w:noProof/>
                <w:lang w:val="ru-RU"/>
              </w:rPr>
              <w:t>Вопросы для самопроверки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48FB" w14:textId="2F57988F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5" w:history="1">
            <w:r w:rsidRPr="00D711F6">
              <w:rPr>
                <w:rStyle w:val="aff8"/>
                <w:noProof/>
                <w:lang w:val="ru-RU"/>
              </w:rPr>
              <w:t>Глава 3. Валидация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A7BF5" w14:textId="1571B386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6" w:history="1">
            <w:r w:rsidRPr="00D711F6">
              <w:rPr>
                <w:rStyle w:val="aff8"/>
                <w:noProof/>
                <w:lang w:val="ru-RU"/>
              </w:rPr>
              <w:t>3.1. Почему нельзя доверять клиенту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23760" w14:textId="797C5A0D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7" w:history="1">
            <w:r w:rsidRPr="00D711F6">
              <w:rPr>
                <w:rStyle w:val="aff8"/>
                <w:noProof/>
                <w:lang w:val="ru-RU"/>
              </w:rPr>
              <w:t>3.2. Проверка создания и частичного изменения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41C2" w14:textId="737D77C3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8" w:history="1">
            <w:r w:rsidRPr="00D711F6">
              <w:rPr>
                <w:rStyle w:val="aff8"/>
                <w:noProof/>
                <w:lang w:val="ru-RU"/>
              </w:rPr>
              <w:t xml:space="preserve">3.3. </w:t>
            </w:r>
            <w:r w:rsidRPr="00D711F6">
              <w:rPr>
                <w:rStyle w:val="aff8"/>
                <w:noProof/>
              </w:rPr>
              <w:t>Form</w:t>
            </w:r>
            <w:r w:rsidRPr="00D711F6">
              <w:rPr>
                <w:rStyle w:val="aff8"/>
                <w:noProof/>
                <w:lang w:val="ru-RU"/>
              </w:rPr>
              <w:t xml:space="preserve"> </w:t>
            </w:r>
            <w:r w:rsidRPr="00D711F6">
              <w:rPr>
                <w:rStyle w:val="aff8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67D3" w14:textId="71270574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09" w:history="1">
            <w:r w:rsidRPr="00D711F6">
              <w:rPr>
                <w:rStyle w:val="aff8"/>
                <w:noProof/>
                <w:lang w:val="ru-RU"/>
              </w:rPr>
              <w:t>3.4. Ответ 422 и структура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1D3E9" w14:textId="7BB2DA9E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0" w:history="1">
            <w:r w:rsidRPr="00D711F6">
              <w:rPr>
                <w:rStyle w:val="aff8"/>
                <w:noProof/>
                <w:lang w:val="ru-RU"/>
              </w:rPr>
              <w:t>3.5. Ответ 404 и поиск ресурса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5C5A" w14:textId="74B91EB2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1" w:history="1">
            <w:r w:rsidRPr="00D711F6">
              <w:rPr>
                <w:rStyle w:val="aff8"/>
                <w:noProof/>
                <w:lang w:val="ru-RU"/>
              </w:rPr>
              <w:t>3.6. Позитивные и негативные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9FD9" w14:textId="6DAD410B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2" w:history="1">
            <w:r w:rsidRPr="00D711F6">
              <w:rPr>
                <w:rStyle w:val="aff8"/>
                <w:noProof/>
                <w:lang w:val="ru-RU"/>
              </w:rPr>
              <w:t>Термины главы 3. Валидация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EF52" w14:textId="098F4D91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3" w:history="1">
            <w:r w:rsidRPr="00D711F6">
              <w:rPr>
                <w:rStyle w:val="aff8"/>
                <w:noProof/>
                <w:lang w:val="ru-RU"/>
              </w:rPr>
              <w:t xml:space="preserve">Практическая пауза 3. </w:t>
            </w:r>
            <w:r w:rsidRPr="00D711F6">
              <w:rPr>
                <w:rStyle w:val="aff8"/>
                <w:noProof/>
              </w:rPr>
              <w:t>Form</w:t>
            </w:r>
            <w:r w:rsidRPr="00D711F6">
              <w:rPr>
                <w:rStyle w:val="aff8"/>
                <w:noProof/>
                <w:lang w:val="ru-RU"/>
              </w:rPr>
              <w:t xml:space="preserve"> </w:t>
            </w:r>
            <w:r w:rsidRPr="00D711F6">
              <w:rPr>
                <w:rStyle w:val="aff8"/>
                <w:noProof/>
              </w:rPr>
              <w:t>Request</w:t>
            </w:r>
            <w:r w:rsidRPr="00D711F6">
              <w:rPr>
                <w:rStyle w:val="aff8"/>
                <w:noProof/>
                <w:lang w:val="ru-RU"/>
              </w:rPr>
              <w:t xml:space="preserve"> и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EC11" w14:textId="6C059481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4" w:history="1">
            <w:r w:rsidRPr="00D711F6">
              <w:rPr>
                <w:rStyle w:val="aff8"/>
                <w:noProof/>
                <w:lang w:val="ru-RU"/>
              </w:rPr>
              <w:t>3.7. Практический смысл 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0266" w14:textId="46BDB086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5" w:history="1">
            <w:r w:rsidRPr="00D711F6">
              <w:rPr>
                <w:rStyle w:val="aff8"/>
                <w:noProof/>
                <w:lang w:val="ru-RU"/>
              </w:rPr>
              <w:t>Вопросы для самопроверки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BBB3" w14:textId="64A69C98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6" w:history="1">
            <w:r w:rsidRPr="00D711F6">
              <w:rPr>
                <w:rStyle w:val="aff8"/>
                <w:noProof/>
                <w:lang w:val="ru-RU"/>
              </w:rPr>
              <w:t xml:space="preserve">Глава 4. История проекта в </w:t>
            </w:r>
            <w:r w:rsidRPr="00D711F6">
              <w:rPr>
                <w:rStyle w:val="aff8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A828" w14:textId="4B97EBB1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7" w:history="1">
            <w:r w:rsidRPr="00D711F6">
              <w:rPr>
                <w:rStyle w:val="aff8"/>
                <w:noProof/>
                <w:lang w:val="ru-RU"/>
              </w:rPr>
              <w:t>4.1. Репозиторий, рабочая копия и коммит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D01D" w14:textId="237BA2FC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8" w:history="1">
            <w:r w:rsidRPr="00D711F6">
              <w:rPr>
                <w:rStyle w:val="aff8"/>
                <w:noProof/>
                <w:lang w:val="ru-RU"/>
              </w:rPr>
              <w:t>4.2. .</w:t>
            </w:r>
            <w:r w:rsidRPr="00D711F6">
              <w:rPr>
                <w:rStyle w:val="aff8"/>
                <w:noProof/>
              </w:rPr>
              <w:t>gitignore</w:t>
            </w:r>
            <w:r w:rsidRPr="00D711F6">
              <w:rPr>
                <w:rStyle w:val="aff8"/>
                <w:noProof/>
                <w:lang w:val="ru-RU"/>
              </w:rPr>
              <w:t xml:space="preserve"> и конфиденциальные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AA40" w14:textId="155500CF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19" w:history="1">
            <w:r w:rsidRPr="00D711F6">
              <w:rPr>
                <w:rStyle w:val="aff8"/>
                <w:noProof/>
                <w:lang w:val="ru-RU"/>
              </w:rPr>
              <w:t>4.3. Локальный репозиторий и удалённый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1830" w14:textId="0992BBD5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0" w:history="1">
            <w:r w:rsidRPr="00D711F6">
              <w:rPr>
                <w:rStyle w:val="aff8"/>
                <w:noProof/>
                <w:lang w:val="ru-RU"/>
              </w:rPr>
              <w:t xml:space="preserve">Термины главы 4. </w:t>
            </w:r>
            <w:r w:rsidRPr="00D711F6">
              <w:rPr>
                <w:rStyle w:val="aff8"/>
                <w:noProof/>
              </w:rPr>
              <w:t>Git</w:t>
            </w:r>
            <w:r w:rsidRPr="00D711F6">
              <w:rPr>
                <w:rStyle w:val="aff8"/>
                <w:noProof/>
                <w:lang w:val="ru-RU"/>
              </w:rPr>
              <w:t xml:space="preserve"> и история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D975" w14:textId="514AEED1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1" w:history="1">
            <w:r w:rsidRPr="00D711F6">
              <w:rPr>
                <w:rStyle w:val="aff8"/>
                <w:noProof/>
                <w:lang w:val="ru-RU"/>
              </w:rPr>
              <w:t>Практическая пауза 4. Сохранение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2642" w14:textId="79399D2D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2" w:history="1">
            <w:r w:rsidRPr="00D711F6">
              <w:rPr>
                <w:rStyle w:val="aff8"/>
                <w:noProof/>
                <w:lang w:val="ru-RU"/>
              </w:rPr>
              <w:t>4.4. История как способ объяснить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9A21" w14:textId="36290674" w:rsidR="00EB4729" w:rsidRDefault="00EB4729" w:rsidP="00EB4729">
          <w:pPr>
            <w:pStyle w:val="2c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3" w:history="1">
            <w:r w:rsidRPr="00D711F6">
              <w:rPr>
                <w:rStyle w:val="aff8"/>
                <w:noProof/>
                <w:lang w:val="ru-RU"/>
              </w:rPr>
              <w:t>Вопросы для самопроверки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A9E5" w14:textId="7DC9C827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4" w:history="1">
            <w:r w:rsidRPr="00D711F6">
              <w:rPr>
                <w:rStyle w:val="aff8"/>
                <w:noProof/>
                <w:lang w:val="ru-RU"/>
              </w:rPr>
              <w:t xml:space="preserve">Заключение. Как части </w:t>
            </w:r>
            <w:r w:rsidRPr="00D711F6">
              <w:rPr>
                <w:rStyle w:val="aff8"/>
                <w:noProof/>
              </w:rPr>
              <w:t>API</w:t>
            </w:r>
            <w:r w:rsidRPr="00D711F6">
              <w:rPr>
                <w:rStyle w:val="aff8"/>
                <w:noProof/>
                <w:lang w:val="ru-RU"/>
              </w:rPr>
              <w:t xml:space="preserve"> работают вместе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A216" w14:textId="70BA2AFF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5" w:history="1">
            <w:r w:rsidRPr="00D711F6">
              <w:rPr>
                <w:rStyle w:val="aff8"/>
                <w:noProof/>
                <w:lang w:val="ru-RU"/>
              </w:rPr>
              <w:t>Краткий словарь понятий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156A" w14:textId="3F3A2924" w:rsidR="00EB4729" w:rsidRDefault="00EB4729" w:rsidP="00EB4729">
          <w:pPr>
            <w:pStyle w:val="14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3846026" w:history="1">
            <w:r w:rsidRPr="00D711F6">
              <w:rPr>
                <w:rStyle w:val="aff8"/>
                <w:noProof/>
              </w:rPr>
              <w:t>Список литературы и электронных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576D" w14:textId="6DBB3ACD" w:rsidR="0067052D" w:rsidRDefault="0067052D" w:rsidP="00EB4729">
          <w:r>
            <w:rPr>
              <w:b/>
              <w:bCs/>
            </w:rPr>
            <w:fldChar w:fldCharType="end"/>
          </w:r>
        </w:p>
      </w:sdtContent>
    </w:sdt>
    <w:p w14:paraId="5323729A" w14:textId="77777777" w:rsidR="0067052D" w:rsidRPr="0067052D" w:rsidRDefault="0067052D" w:rsidP="0067052D"/>
    <w:p w14:paraId="798FCC07" w14:textId="77777777" w:rsidR="006F450A" w:rsidRDefault="00940555" w:rsidP="0067052D">
      <w:pPr>
        <w:pStyle w:val="1"/>
        <w:pageBreakBefore/>
        <w:ind w:firstLine="567"/>
      </w:pPr>
      <w:bookmarkStart w:id="0" w:name="_Toc243845981"/>
      <w:r>
        <w:rPr>
          <w:rFonts w:ascii="Times New Roman" w:eastAsia="Times New Roman" w:hAnsi="Times New Roman" w:cs="Times New Roman"/>
        </w:rPr>
        <w:lastRenderedPageBreak/>
        <w:t>Предисловие</w:t>
      </w:r>
      <w:bookmarkEnd w:id="0"/>
    </w:p>
    <w:p w14:paraId="1C932BD2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Пособие предназначено студентам, изучающим разработку и проверку </w:t>
      </w: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 на </w:t>
      </w:r>
      <w:r>
        <w:t>Laravel</w:t>
      </w:r>
      <w:r w:rsidRPr="0067052D">
        <w:rPr>
          <w:lang w:val="ru-RU"/>
        </w:rPr>
        <w:t xml:space="preserve">. Материал построен на примере сервиса учёта заявок на обслуживание оборудования. </w:t>
      </w:r>
      <w:r w:rsidRPr="0067052D">
        <w:rPr>
          <w:lang w:val="ru-RU"/>
        </w:rPr>
        <w:t xml:space="preserve">Последовательно рассматриваются </w:t>
      </w:r>
      <w:r>
        <w:t>HTTP</w:t>
      </w:r>
      <w:r w:rsidRPr="0067052D">
        <w:rPr>
          <w:lang w:val="ru-RU"/>
        </w:rPr>
        <w:t xml:space="preserve"> и структура данных, модели и операции </w:t>
      </w:r>
      <w:r>
        <w:t>API</w:t>
      </w:r>
      <w:r w:rsidRPr="0067052D">
        <w:rPr>
          <w:lang w:val="ru-RU"/>
        </w:rPr>
        <w:t xml:space="preserve">, проверка входящих данных, затем история изменений проекта в </w:t>
      </w:r>
      <w:r>
        <w:t>Git</w:t>
      </w:r>
      <w:r w:rsidRPr="0067052D">
        <w:rPr>
          <w:lang w:val="ru-RU"/>
        </w:rPr>
        <w:t>. В каждой главе сначала объясняется, что представляет собой понятие, зачем оно нужно и где его искать в проекте;</w:t>
      </w:r>
      <w:r w:rsidRPr="0067052D">
        <w:rPr>
          <w:lang w:val="ru-RU"/>
        </w:rPr>
        <w:t xml:space="preserve"> затем рассматриваются ход работы, взаимодействие компонентов и требования безопасности. Практические действия, задания и тесты выполняются в цифровом приложении и здесь не дублируются.</w:t>
      </w:r>
    </w:p>
    <w:p w14:paraId="5504D3C1" w14:textId="77777777" w:rsidR="006F450A" w:rsidRPr="0067052D" w:rsidRDefault="00940555" w:rsidP="0067052D">
      <w:pPr>
        <w:pStyle w:val="1"/>
        <w:pageBreakBefore/>
        <w:ind w:firstLine="567"/>
        <w:rPr>
          <w:lang w:val="ru-RU"/>
        </w:rPr>
      </w:pPr>
      <w:bookmarkStart w:id="1" w:name="_Toc243845982"/>
      <w:r w:rsidRPr="0067052D">
        <w:rPr>
          <w:rFonts w:ascii="Times New Roman" w:eastAsia="Times New Roman" w:hAnsi="Times New Roman" w:cs="Times New Roman"/>
          <w:lang w:val="ru-RU"/>
        </w:rPr>
        <w:lastRenderedPageBreak/>
        <w:t>Введение. Как устроен учебный курс</w:t>
      </w:r>
      <w:bookmarkEnd w:id="1"/>
    </w:p>
    <w:p w14:paraId="353C835B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Это пособие сопровождает учебный пр</w:t>
      </w:r>
      <w:r w:rsidRPr="0067052D">
        <w:rPr>
          <w:lang w:val="ru-RU"/>
        </w:rPr>
        <w:t xml:space="preserve">оект </w:t>
      </w: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 для учёта заявок на обслуживание оборудования. В проекте есть два связанных вида данных: оборудование и заявки. Клиентом </w:t>
      </w:r>
      <w:r>
        <w:t>API</w:t>
      </w:r>
      <w:r w:rsidRPr="0067052D">
        <w:rPr>
          <w:lang w:val="ru-RU"/>
        </w:rPr>
        <w:t xml:space="preserve"> может выступать сайт, мобильное приложение или </w:t>
      </w:r>
      <w:r>
        <w:t>HTTP</w:t>
      </w:r>
      <w:r w:rsidRPr="0067052D">
        <w:rPr>
          <w:lang w:val="ru-RU"/>
        </w:rPr>
        <w:t xml:space="preserve">-клиент </w:t>
      </w:r>
      <w:r>
        <w:t>Bruno</w:t>
      </w:r>
      <w:r w:rsidRPr="0067052D">
        <w:rPr>
          <w:lang w:val="ru-RU"/>
        </w:rPr>
        <w:t xml:space="preserve">. Сервер построен на </w:t>
      </w:r>
      <w:r>
        <w:t>Laravel</w:t>
      </w:r>
      <w:r w:rsidRPr="0067052D">
        <w:rPr>
          <w:lang w:val="ru-RU"/>
        </w:rPr>
        <w:t>, а данные учебного режим</w:t>
      </w:r>
      <w:r w:rsidRPr="0067052D">
        <w:rPr>
          <w:lang w:val="ru-RU"/>
        </w:rPr>
        <w:t xml:space="preserve">а хранятся в </w:t>
      </w:r>
      <w:r>
        <w:t>SQLite</w:t>
      </w:r>
      <w:r w:rsidRPr="0067052D">
        <w:rPr>
          <w:lang w:val="ru-RU"/>
        </w:rPr>
        <w:t>.</w:t>
      </w:r>
    </w:p>
    <w:p w14:paraId="6D8817A4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Курс состоит из четырёх занятий общей продолжительностью 6 часов 45 минут: 1 час 45 минут, 2 часа, 1 час 45 минут и 1 час 15 минут. Первые три главы последовательно раскрывают устройство </w:t>
      </w: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>, работу моделей и проверку данных. Четв</w:t>
      </w:r>
      <w:r w:rsidRPr="0067052D">
        <w:rPr>
          <w:lang w:val="ru-RU"/>
        </w:rPr>
        <w:t xml:space="preserve">ёртая глава посвящена сохранению и совместной работе с кодом в </w:t>
      </w:r>
      <w:r>
        <w:t>Git</w:t>
      </w:r>
      <w:r w:rsidRPr="0067052D">
        <w:rPr>
          <w:lang w:val="ru-RU"/>
        </w:rPr>
        <w:t>.</w:t>
      </w:r>
    </w:p>
    <w:p w14:paraId="18FFE9C3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Главное правило работы с пособием: сначала прочитайте теоретический блок, затем откройте соответствующее занятие и выполните практику в приложении. Задания, проверка файлов, запросы </w:t>
      </w:r>
      <w:r>
        <w:t>Bruno</w:t>
      </w:r>
      <w:r w:rsidRPr="0067052D">
        <w:rPr>
          <w:lang w:val="ru-RU"/>
        </w:rPr>
        <w:t xml:space="preserve"> и тесты находятся в цифровом модуле. Здесь объясняются понятия и связи между ними; практические листы и ответы из приложения не дублируются.</w:t>
      </w:r>
    </w:p>
    <w:p w14:paraId="2CB7A8FF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Тема курса раскрывается последовательно. Сначала формируется представление о </w:t>
      </w:r>
      <w:r>
        <w:t>HTTP</w:t>
      </w:r>
      <w:r w:rsidRPr="0067052D">
        <w:rPr>
          <w:lang w:val="ru-RU"/>
        </w:rPr>
        <w:t>-запросе и таблицах. Затем и</w:t>
      </w:r>
      <w:r w:rsidRPr="0067052D">
        <w:rPr>
          <w:lang w:val="ru-RU"/>
        </w:rPr>
        <w:t xml:space="preserve">зучаются модели, отношения и обработчики </w:t>
      </w:r>
      <w:r>
        <w:t>API</w:t>
      </w:r>
      <w:r w:rsidRPr="0067052D">
        <w:rPr>
          <w:lang w:val="ru-RU"/>
        </w:rPr>
        <w:t xml:space="preserve">. После этого разбирается проверка входящих данных и ошибок. В конце рассматривается история изменений проекта в </w:t>
      </w:r>
      <w:r>
        <w:t>Git</w:t>
      </w:r>
      <w:r w:rsidRPr="0067052D">
        <w:rPr>
          <w:lang w:val="ru-RU"/>
        </w:rPr>
        <w:t>.</w:t>
      </w:r>
    </w:p>
    <w:p w14:paraId="1CDAF93C" w14:textId="77777777" w:rsidR="006F450A" w:rsidRPr="0067052D" w:rsidRDefault="00940555">
      <w:pPr>
        <w:pStyle w:val="31"/>
        <w:ind w:firstLine="567"/>
        <w:rPr>
          <w:lang w:val="ru-RU"/>
        </w:rPr>
      </w:pPr>
      <w:bookmarkStart w:id="2" w:name="_Toc243845983"/>
      <w:r w:rsidRPr="0067052D">
        <w:rPr>
          <w:rFonts w:ascii="Times New Roman" w:eastAsia="Times New Roman" w:hAnsi="Times New Roman" w:cs="Times New Roman"/>
          <w:lang w:val="ru-RU"/>
        </w:rPr>
        <w:t>Работа с цифровым приложением</w:t>
      </w:r>
      <w:bookmarkEnd w:id="2"/>
    </w:p>
    <w:p w14:paraId="179827ED" w14:textId="77777777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>1. Распакуйте архив курса в обычную папку, доступную для записи.</w:t>
      </w:r>
      <w:r w:rsidRPr="0067052D">
        <w:rPr>
          <w:lang w:val="ru-RU"/>
        </w:rPr>
        <w:t xml:space="preserve"> В </w:t>
      </w:r>
      <w:r>
        <w:t>Windows</w:t>
      </w:r>
      <w:r w:rsidRPr="0067052D">
        <w:rPr>
          <w:lang w:val="ru-RU"/>
        </w:rPr>
        <w:t xml:space="preserve"> запустите файл «Курс.</w:t>
      </w:r>
      <w:r>
        <w:t>exe</w:t>
      </w:r>
      <w:r w:rsidRPr="0067052D">
        <w:rPr>
          <w:lang w:val="ru-RU"/>
        </w:rPr>
        <w:t xml:space="preserve">» из корневой папки. Не запускайте приложение непосредственно из </w:t>
      </w:r>
      <w:r>
        <w:t>ZIP</w:t>
      </w:r>
      <w:r w:rsidRPr="0067052D">
        <w:rPr>
          <w:lang w:val="ru-RU"/>
        </w:rPr>
        <w:t>-архива.</w:t>
      </w:r>
    </w:p>
    <w:p w14:paraId="43405A42" w14:textId="63584A3A" w:rsidR="006F450A" w:rsidRPr="0067052D" w:rsidRDefault="0067052D" w:rsidP="0067052D">
      <w:pPr>
        <w:keepNext/>
        <w:ind w:firstLine="0"/>
        <w:jc w:val="center"/>
        <w:rPr>
          <w:lang w:val="ru-RU"/>
        </w:rPr>
      </w:pPr>
      <w:r w:rsidRPr="0067052D">
        <w:rPr>
          <w:lang w:val="ru-RU"/>
        </w:rPr>
        <w:lastRenderedPageBreak/>
        <w:drawing>
          <wp:inline distT="0" distB="0" distL="0" distR="0" wp14:anchorId="4D248868" wp14:editId="2F0661C3">
            <wp:extent cx="6120130" cy="3947795"/>
            <wp:effectExtent l="19050" t="19050" r="13970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7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3616F" w14:textId="498A6E5B" w:rsidR="006F450A" w:rsidRPr="0067052D" w:rsidRDefault="00940555" w:rsidP="0067052D">
      <w:pPr>
        <w:pStyle w:val="af5"/>
        <w:keepNext/>
        <w:spacing w:line="360" w:lineRule="auto"/>
        <w:ind w:firstLine="0"/>
        <w:jc w:val="center"/>
        <w:rPr>
          <w:b w:val="0"/>
          <w:bCs w:val="0"/>
          <w:lang w:val="ru-RU"/>
        </w:rPr>
      </w:pPr>
      <w:r w:rsidRPr="0067052D">
        <w:rPr>
          <w:b w:val="0"/>
          <w:bCs w:val="0"/>
          <w:lang w:val="ru-RU"/>
        </w:rPr>
        <w:t xml:space="preserve">Рисунок 1 </w:t>
      </w:r>
      <w:r w:rsidR="0067052D">
        <w:rPr>
          <w:b w:val="0"/>
          <w:bCs w:val="0"/>
          <w:lang w:val="ru-RU"/>
        </w:rPr>
        <w:t>–</w:t>
      </w:r>
      <w:r w:rsidRPr="0067052D">
        <w:rPr>
          <w:b w:val="0"/>
          <w:bCs w:val="0"/>
          <w:lang w:val="ru-RU"/>
        </w:rPr>
        <w:t xml:space="preserve"> Главное окно приложения со списком занятий курса</w:t>
      </w:r>
    </w:p>
    <w:p w14:paraId="464D8F6E" w14:textId="77777777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>2. Укажите имя и группу. Эти сведения сохран</w:t>
      </w:r>
      <w:r w:rsidRPr="0067052D">
        <w:rPr>
          <w:lang w:val="ru-RU"/>
        </w:rPr>
        <w:t>яются локально и помогают различать результаты прохождения курса.</w:t>
      </w:r>
    </w:p>
    <w:p w14:paraId="288439F7" w14:textId="77777777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>3. Откройте раздел «Настройка среды» и нажмите «Проверить среду». Убедитесь, что приложение обнаружило необходимые компоненты и доступ к папке проекта.</w:t>
      </w:r>
    </w:p>
    <w:p w14:paraId="73B08BC0" w14:textId="67EB6FB6" w:rsidR="006F450A" w:rsidRPr="0067052D" w:rsidRDefault="0067052D" w:rsidP="0067052D">
      <w:pPr>
        <w:keepNext/>
        <w:ind w:firstLine="0"/>
        <w:jc w:val="center"/>
        <w:rPr>
          <w:lang w:val="ru-RU"/>
        </w:rPr>
      </w:pPr>
      <w:r w:rsidRPr="0067052D">
        <w:rPr>
          <w:lang w:val="ru-RU"/>
        </w:rPr>
        <w:lastRenderedPageBreak/>
        <w:drawing>
          <wp:inline distT="0" distB="0" distL="0" distR="0" wp14:anchorId="4E298996" wp14:editId="4049CD4E">
            <wp:extent cx="6120130" cy="39408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287A" w14:textId="64A6D887" w:rsidR="006F450A" w:rsidRPr="0067052D" w:rsidRDefault="00940555" w:rsidP="0067052D">
      <w:pPr>
        <w:pStyle w:val="af5"/>
        <w:keepNext/>
        <w:spacing w:line="360" w:lineRule="auto"/>
        <w:ind w:firstLine="0"/>
        <w:jc w:val="center"/>
        <w:rPr>
          <w:b w:val="0"/>
          <w:bCs w:val="0"/>
          <w:lang w:val="ru-RU"/>
        </w:rPr>
      </w:pPr>
      <w:r w:rsidRPr="0067052D">
        <w:rPr>
          <w:b w:val="0"/>
          <w:bCs w:val="0"/>
          <w:lang w:val="ru-RU"/>
        </w:rPr>
        <w:t xml:space="preserve">Рисунок 2 </w:t>
      </w:r>
      <w:r w:rsidR="0067052D">
        <w:rPr>
          <w:b w:val="0"/>
          <w:bCs w:val="0"/>
          <w:lang w:val="ru-RU"/>
        </w:rPr>
        <w:t>–</w:t>
      </w:r>
      <w:r w:rsidRPr="0067052D">
        <w:rPr>
          <w:b w:val="0"/>
          <w:bCs w:val="0"/>
          <w:lang w:val="ru-RU"/>
        </w:rPr>
        <w:t xml:space="preserve"> Раздел «Настройка среды» и результат проверки</w:t>
      </w:r>
    </w:p>
    <w:p w14:paraId="0993C789" w14:textId="77777777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 xml:space="preserve">4. Подготовьте учебную базу </w:t>
      </w:r>
      <w:r>
        <w:t>SQLite</w:t>
      </w:r>
      <w:r w:rsidRPr="0067052D">
        <w:rPr>
          <w:lang w:val="ru-RU"/>
        </w:rPr>
        <w:t xml:space="preserve"> и запустите сервер </w:t>
      </w:r>
      <w:r>
        <w:t>Laravel</w:t>
      </w:r>
      <w:r w:rsidRPr="0067052D">
        <w:rPr>
          <w:lang w:val="ru-RU"/>
        </w:rPr>
        <w:t xml:space="preserve">. В учебном режиме база создаётся локально; адрес работающего </w:t>
      </w:r>
      <w:r>
        <w:t>API</w:t>
      </w:r>
      <w:r w:rsidRPr="0067052D">
        <w:rPr>
          <w:lang w:val="ru-RU"/>
        </w:rPr>
        <w:t xml:space="preserve"> отображается в материалах курса.</w:t>
      </w:r>
    </w:p>
    <w:p w14:paraId="055A85E0" w14:textId="505A40B5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 xml:space="preserve">5. Переходите </w:t>
      </w:r>
      <w:r w:rsidRPr="0067052D">
        <w:rPr>
          <w:lang w:val="ru-RU"/>
        </w:rPr>
        <w:t xml:space="preserve">к занятиям по порядку. </w:t>
      </w:r>
      <w:r w:rsidRPr="0067052D">
        <w:rPr>
          <w:lang w:val="ru-RU"/>
        </w:rPr>
        <w:t>В каждом занятии сначала прочитайте инструкцию, затем откройте вкладку «Задание». Теоретические объяснения к темам приведены в соответствующих главах этой книги.</w:t>
      </w:r>
    </w:p>
    <w:p w14:paraId="7CCE9134" w14:textId="77777777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 xml:space="preserve">6. Когда задание требует </w:t>
      </w:r>
      <w:r>
        <w:t>HTTP</w:t>
      </w:r>
      <w:r w:rsidRPr="0067052D">
        <w:rPr>
          <w:lang w:val="ru-RU"/>
        </w:rPr>
        <w:t xml:space="preserve">-запрос, откройте коллекцию </w:t>
      </w:r>
      <w:r>
        <w:t>Bruno</w:t>
      </w:r>
      <w:r w:rsidRPr="0067052D">
        <w:rPr>
          <w:lang w:val="ru-RU"/>
        </w:rPr>
        <w:t xml:space="preserve"> из приложения и выберите окруже</w:t>
      </w:r>
      <w:r w:rsidRPr="0067052D">
        <w:rPr>
          <w:lang w:val="ru-RU"/>
        </w:rPr>
        <w:t xml:space="preserve">ние </w:t>
      </w:r>
      <w:r>
        <w:t>Local</w:t>
      </w:r>
      <w:r w:rsidRPr="0067052D">
        <w:rPr>
          <w:lang w:val="ru-RU"/>
        </w:rPr>
        <w:t xml:space="preserve">. Сверьте метод, </w:t>
      </w:r>
      <w:r>
        <w:t>URL</w:t>
      </w:r>
      <w:r w:rsidRPr="0067052D">
        <w:rPr>
          <w:lang w:val="ru-RU"/>
        </w:rPr>
        <w:t xml:space="preserve">, тело запроса, код состояния и </w:t>
      </w:r>
      <w:r>
        <w:t>JSON</w:t>
      </w:r>
      <w:r w:rsidRPr="0067052D">
        <w:rPr>
          <w:lang w:val="ru-RU"/>
        </w:rPr>
        <w:t>-ответ. Затем вернитесь в приложение и нажмите «Проверить».</w:t>
      </w:r>
    </w:p>
    <w:p w14:paraId="1BA565E3" w14:textId="77777777" w:rsidR="006F450A" w:rsidRPr="0067052D" w:rsidRDefault="00940555">
      <w:pPr>
        <w:keepLines/>
        <w:rPr>
          <w:lang w:val="ru-RU"/>
        </w:rPr>
      </w:pPr>
      <w:r w:rsidRPr="0067052D">
        <w:rPr>
          <w:lang w:val="ru-RU"/>
        </w:rPr>
        <w:t>7. Внутренние тесты занятия служат для самопроверки. Раздел «Итог» становится доступен после занятий 1–4.</w:t>
      </w:r>
    </w:p>
    <w:p w14:paraId="334281D1" w14:textId="77777777" w:rsidR="006F450A" w:rsidRPr="0067052D" w:rsidRDefault="00940555">
      <w:pPr>
        <w:pStyle w:val="1"/>
        <w:pageBreakBefore/>
        <w:ind w:firstLine="567"/>
        <w:rPr>
          <w:lang w:val="ru-RU"/>
        </w:rPr>
      </w:pPr>
      <w:bookmarkStart w:id="3" w:name="_Toc243845984"/>
      <w:r w:rsidRPr="0067052D">
        <w:rPr>
          <w:rFonts w:ascii="Times New Roman" w:eastAsia="Times New Roman" w:hAnsi="Times New Roman" w:cs="Times New Roman"/>
          <w:lang w:val="ru-RU"/>
        </w:rPr>
        <w:lastRenderedPageBreak/>
        <w:t xml:space="preserve">Глава 1. </w:t>
      </w:r>
      <w:r>
        <w:rPr>
          <w:rFonts w:ascii="Times New Roman" w:eastAsia="Times New Roman" w:hAnsi="Times New Roman" w:cs="Times New Roman"/>
        </w:rPr>
        <w:t>HTTP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API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и струк</w:t>
      </w:r>
      <w:r w:rsidRPr="0067052D">
        <w:rPr>
          <w:rFonts w:ascii="Times New Roman" w:eastAsia="Times New Roman" w:hAnsi="Times New Roman" w:cs="Times New Roman"/>
          <w:lang w:val="ru-RU"/>
        </w:rPr>
        <w:t>тура базы данных</w:t>
      </w:r>
      <w:bookmarkEnd w:id="3"/>
    </w:p>
    <w:p w14:paraId="197B0C4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Первое занятие связывает две стороны серверного приложения: внешний обмен запросами и внутреннее хранение данных. Чтобы понять, как </w:t>
      </w:r>
      <w:r>
        <w:t>API</w:t>
      </w:r>
      <w:r w:rsidRPr="0067052D">
        <w:rPr>
          <w:lang w:val="ru-RU"/>
        </w:rPr>
        <w:t xml:space="preserve"> возвращает заявку, полезно проследить путь от адреса ресурса до таблицы базы.</w:t>
      </w:r>
    </w:p>
    <w:p w14:paraId="209332CD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4" w:name="_Toc243845985"/>
      <w:r w:rsidRPr="0067052D">
        <w:rPr>
          <w:rFonts w:ascii="Times New Roman" w:eastAsia="Times New Roman" w:hAnsi="Times New Roman" w:cs="Times New Roman"/>
          <w:lang w:val="ru-RU"/>
        </w:rPr>
        <w:t xml:space="preserve">Как устроен </w:t>
      </w:r>
      <w:r>
        <w:rPr>
          <w:rFonts w:ascii="Times New Roman" w:eastAsia="Times New Roman" w:hAnsi="Times New Roman" w:cs="Times New Roman"/>
        </w:rPr>
        <w:t>REST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API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и гд</w:t>
      </w:r>
      <w:r w:rsidRPr="0067052D">
        <w:rPr>
          <w:rFonts w:ascii="Times New Roman" w:eastAsia="Times New Roman" w:hAnsi="Times New Roman" w:cs="Times New Roman"/>
          <w:lang w:val="ru-RU"/>
        </w:rPr>
        <w:t>е его части находятся</w:t>
      </w:r>
      <w:bookmarkEnd w:id="4"/>
    </w:p>
    <w:p w14:paraId="4A1093A0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Что представляет собой </w:t>
      </w:r>
      <w:r>
        <w:t>REST</w:t>
      </w:r>
      <w:r w:rsidRPr="0067052D">
        <w:rPr>
          <w:lang w:val="ru-RU"/>
        </w:rPr>
        <w:t xml:space="preserve"> </w:t>
      </w:r>
      <w:r>
        <w:t>API</w:t>
      </w:r>
    </w:p>
    <w:p w14:paraId="78FC40F5" w14:textId="7611E139" w:rsidR="006F450A" w:rsidRPr="0067052D" w:rsidRDefault="00940555">
      <w:pPr>
        <w:rPr>
          <w:lang w:val="ru-RU"/>
        </w:rPr>
      </w:pP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способ взаимодействия программ через </w:t>
      </w:r>
      <w:r>
        <w:t>HTTP</w:t>
      </w:r>
      <w:r w:rsidRPr="0067052D">
        <w:rPr>
          <w:lang w:val="ru-RU"/>
        </w:rPr>
        <w:t>, при котором сервер предоставляет доступ к ресурсам предметной области. Ресурсом может быть категория, единица оборудования или заявка. Клиенту не ну</w:t>
      </w:r>
      <w:r w:rsidRPr="0067052D">
        <w:rPr>
          <w:lang w:val="ru-RU"/>
        </w:rPr>
        <w:t xml:space="preserve">жно знать, как сервер хранит строки в базе: он обращается к определённому адресу и получает согласованное представление данных. Например, приложение каталога запрашивает список оборудования, а сервер возвращает </w:t>
      </w:r>
      <w:r>
        <w:t>JSON</w:t>
      </w:r>
      <w:r w:rsidRPr="0067052D">
        <w:rPr>
          <w:lang w:val="ru-RU"/>
        </w:rPr>
        <w:t xml:space="preserve"> с идентификаторами и значениями полей.</w:t>
      </w:r>
    </w:p>
    <w:p w14:paraId="0054DD0F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Зачем нужен такой способ взаимодействия</w:t>
      </w:r>
    </w:p>
    <w:p w14:paraId="52B14B3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Разделение на клиента и сервер позволяет менять интерфейс, не переписывая правила хранения и обработки данных. Веб-страница, мобильное приложение и внешний сервис могут обращаться к одному </w:t>
      </w:r>
      <w:r>
        <w:t>API</w:t>
      </w:r>
      <w:r w:rsidRPr="0067052D">
        <w:rPr>
          <w:lang w:val="ru-RU"/>
        </w:rPr>
        <w:t>, если соблюдают его кон</w:t>
      </w:r>
      <w:r w:rsidRPr="0067052D">
        <w:rPr>
          <w:lang w:val="ru-RU"/>
        </w:rPr>
        <w:t>тракт. Контрактом называют договорённость об адресах, методах, полях запроса, формате ответа и кодах состояния. Когда контракт понятен, клиент может предсказуемо работать с приложением и сообщать пользователю об успехе или ошибке.</w:t>
      </w:r>
    </w:p>
    <w:p w14:paraId="769F2A63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Где находятся части </w:t>
      </w:r>
      <w:r w:rsidRPr="0067052D">
        <w:rPr>
          <w:lang w:val="ru-RU"/>
        </w:rPr>
        <w:t>API</w:t>
      </w:r>
      <w:r w:rsidRPr="0067052D">
        <w:rPr>
          <w:lang w:val="ru-RU"/>
        </w:rPr>
        <w:t xml:space="preserve"> в</w:t>
      </w:r>
      <w:r w:rsidRPr="0067052D">
        <w:rPr>
          <w:lang w:val="ru-RU"/>
        </w:rPr>
        <w:t xml:space="preserve"> </w:t>
      </w:r>
      <w:r w:rsidRPr="0067052D">
        <w:rPr>
          <w:lang w:val="ru-RU"/>
        </w:rPr>
        <w:t>Laravel</w:t>
      </w:r>
    </w:p>
    <w:p w14:paraId="532A0309" w14:textId="1F654FC8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Адреса и методы </w:t>
      </w:r>
      <w:r>
        <w:t>API</w:t>
      </w:r>
      <w:r w:rsidRPr="0067052D">
        <w:rPr>
          <w:lang w:val="ru-RU"/>
        </w:rPr>
        <w:t xml:space="preserve"> обычно объявляются в файле </w:t>
      </w:r>
      <w:r>
        <w:t>routes</w:t>
      </w:r>
      <w:r w:rsidRPr="0067052D">
        <w:rPr>
          <w:lang w:val="ru-RU"/>
        </w:rPr>
        <w:t>/</w:t>
      </w:r>
      <w:proofErr w:type="spellStart"/>
      <w:r>
        <w:t>api</w:t>
      </w:r>
      <w:proofErr w:type="spellEnd"/>
      <w:r w:rsidRPr="0067052D">
        <w:rPr>
          <w:lang w:val="ru-RU"/>
        </w:rPr>
        <w:t>.</w:t>
      </w:r>
      <w:r>
        <w:t>php</w:t>
      </w:r>
      <w:r w:rsidRPr="0067052D">
        <w:rPr>
          <w:lang w:val="ru-RU"/>
        </w:rPr>
        <w:t xml:space="preserve">. В зависимости от версии </w:t>
      </w:r>
      <w:r>
        <w:t>Laravel</w:t>
      </w:r>
      <w:r w:rsidRPr="0067052D">
        <w:rPr>
          <w:lang w:val="ru-RU"/>
        </w:rPr>
        <w:t xml:space="preserve"> и конфигурации проекта этот файл или способ подключения </w:t>
      </w:r>
      <w:r>
        <w:t>API</w:t>
      </w:r>
      <w:r w:rsidRPr="0067052D">
        <w:rPr>
          <w:lang w:val="ru-RU"/>
        </w:rPr>
        <w:t>-маршрутов может отличаться, поэтому сначала следует свериться со структурой конкретного прое</w:t>
      </w:r>
      <w:r w:rsidRPr="0067052D">
        <w:rPr>
          <w:lang w:val="ru-RU"/>
        </w:rPr>
        <w:t xml:space="preserve">кта. Обработчики запросов располагаются в </w:t>
      </w:r>
      <w:r>
        <w:t>app</w:t>
      </w:r>
      <w:r w:rsidRPr="0067052D">
        <w:rPr>
          <w:lang w:val="ru-RU"/>
        </w:rPr>
        <w:t>/</w:t>
      </w:r>
      <w:r>
        <w:t>Http</w:t>
      </w:r>
      <w:r w:rsidRPr="0067052D">
        <w:rPr>
          <w:lang w:val="ru-RU"/>
        </w:rPr>
        <w:t>/</w:t>
      </w:r>
      <w:r>
        <w:t>Controllers</w:t>
      </w:r>
      <w:r w:rsidRPr="0067052D">
        <w:rPr>
          <w:lang w:val="ru-RU"/>
        </w:rPr>
        <w:t xml:space="preserve">, модели </w:t>
      </w:r>
      <w:r>
        <w:t>Eloquent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в </w:t>
      </w:r>
      <w:r>
        <w:t>app</w:t>
      </w:r>
      <w:r w:rsidRPr="0067052D">
        <w:rPr>
          <w:lang w:val="ru-RU"/>
        </w:rPr>
        <w:t>/</w:t>
      </w:r>
      <w:r>
        <w:t>Models</w:t>
      </w:r>
      <w:r w:rsidRPr="0067052D">
        <w:rPr>
          <w:lang w:val="ru-RU"/>
        </w:rPr>
        <w:t xml:space="preserve">, а миграции базы данных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в </w:t>
      </w:r>
      <w:r>
        <w:t>database</w:t>
      </w:r>
      <w:r w:rsidRPr="0067052D">
        <w:rPr>
          <w:lang w:val="ru-RU"/>
        </w:rPr>
        <w:t>/</w:t>
      </w:r>
      <w:r>
        <w:t>migrations</w:t>
      </w:r>
      <w:r w:rsidRPr="0067052D">
        <w:rPr>
          <w:lang w:val="ru-RU"/>
        </w:rPr>
        <w:t xml:space="preserve">. </w:t>
      </w:r>
      <w:proofErr w:type="gramStart"/>
      <w:r w:rsidRPr="0067052D">
        <w:rPr>
          <w:lang w:val="ru-RU"/>
        </w:rPr>
        <w:t>Файл .</w:t>
      </w:r>
      <w:r>
        <w:t>env</w:t>
      </w:r>
      <w:proofErr w:type="gramEnd"/>
      <w:r w:rsidRPr="0067052D">
        <w:rPr>
          <w:lang w:val="ru-RU"/>
        </w:rPr>
        <w:t xml:space="preserve"> в корне проекта </w:t>
      </w:r>
      <w:r w:rsidRPr="0067052D">
        <w:rPr>
          <w:lang w:val="ru-RU"/>
        </w:rPr>
        <w:lastRenderedPageBreak/>
        <w:t>содержит локальные настройки подключения, но его значения не являются частью публичног</w:t>
      </w:r>
      <w:r w:rsidRPr="0067052D">
        <w:rPr>
          <w:lang w:val="ru-RU"/>
        </w:rPr>
        <w:t xml:space="preserve">о </w:t>
      </w:r>
      <w:r>
        <w:t>API</w:t>
      </w:r>
      <w:r w:rsidRPr="0067052D">
        <w:rPr>
          <w:lang w:val="ru-RU"/>
        </w:rPr>
        <w:t>.</w:t>
      </w:r>
    </w:p>
    <w:p w14:paraId="0DC35FD7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Как проходит один запрос</w:t>
      </w:r>
    </w:p>
    <w:p w14:paraId="1B408057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Клиент формирует запрос с методом, адресом, заголовками и, если нужно, телом </w:t>
      </w:r>
      <w:r>
        <w:t>JSON</w:t>
      </w:r>
      <w:r w:rsidRPr="0067052D">
        <w:rPr>
          <w:lang w:val="ru-RU"/>
        </w:rPr>
        <w:t xml:space="preserve">. </w:t>
      </w:r>
      <w:r>
        <w:t>Laravel</w:t>
      </w:r>
      <w:r w:rsidRPr="0067052D">
        <w:rPr>
          <w:lang w:val="ru-RU"/>
        </w:rPr>
        <w:t xml:space="preserve"> находит подходящий маршрут, передаёт управление контроллеру, тот выполняет нужную операцию через модель или другой компонент, а затем</w:t>
      </w:r>
      <w:r w:rsidRPr="0067052D">
        <w:rPr>
          <w:lang w:val="ru-RU"/>
        </w:rPr>
        <w:t xml:space="preserve"> возвращает </w:t>
      </w:r>
      <w:r>
        <w:t>HTTP</w:t>
      </w:r>
      <w:r w:rsidRPr="0067052D">
        <w:rPr>
          <w:lang w:val="ru-RU"/>
        </w:rPr>
        <w:t xml:space="preserve">-ответ. В ответе указываются код состояния и, как правило, данные в </w:t>
      </w:r>
      <w:r>
        <w:t>JSON</w:t>
      </w:r>
      <w:r w:rsidRPr="0067052D">
        <w:rPr>
          <w:lang w:val="ru-RU"/>
        </w:rPr>
        <w:t xml:space="preserve">. В </w:t>
      </w:r>
      <w:r>
        <w:t>Bruno</w:t>
      </w:r>
      <w:r w:rsidRPr="0067052D">
        <w:rPr>
          <w:lang w:val="ru-RU"/>
        </w:rPr>
        <w:t xml:space="preserve"> этот путь виден по отдельности: выбранный метод и </w:t>
      </w:r>
      <w:r>
        <w:t>URL</w:t>
      </w:r>
      <w:r w:rsidRPr="0067052D">
        <w:rPr>
          <w:lang w:val="ru-RU"/>
        </w:rPr>
        <w:t>, тело запроса, заголовки, статус ответа и его содержимое.</w:t>
      </w:r>
    </w:p>
    <w:p w14:paraId="14885D27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Как выбирать метод и читать результат</w:t>
      </w:r>
    </w:p>
    <w:p w14:paraId="4E6A68F3" w14:textId="50393A97" w:rsidR="006F450A" w:rsidRPr="0067052D" w:rsidRDefault="00940555">
      <w:pPr>
        <w:rPr>
          <w:lang w:val="ru-RU"/>
        </w:rPr>
      </w:pPr>
      <w:r>
        <w:t>GET</w:t>
      </w:r>
      <w:r w:rsidRPr="0067052D">
        <w:rPr>
          <w:lang w:val="ru-RU"/>
        </w:rPr>
        <w:t xml:space="preserve"> испо</w:t>
      </w:r>
      <w:r w:rsidRPr="0067052D">
        <w:rPr>
          <w:lang w:val="ru-RU"/>
        </w:rPr>
        <w:t xml:space="preserve">льзуют для чтения, </w:t>
      </w:r>
      <w:r>
        <w:t>POST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для создания, </w:t>
      </w:r>
      <w:r>
        <w:t>PATCH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для частичного изменения, </w:t>
      </w:r>
      <w:r>
        <w:t>PUT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для полной замены представления ресурса, </w:t>
      </w:r>
      <w:r>
        <w:t>DELETE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для удаления. Метод должен соответствовать смыслу действия: </w:t>
      </w:r>
      <w:r>
        <w:t>GET</w:t>
      </w:r>
      <w:r w:rsidRPr="0067052D">
        <w:rPr>
          <w:lang w:val="ru-RU"/>
        </w:rPr>
        <w:t xml:space="preserve"> не следует использовать для операции, которая меняет данные. К</w:t>
      </w:r>
      <w:r w:rsidRPr="0067052D">
        <w:rPr>
          <w:lang w:val="ru-RU"/>
        </w:rPr>
        <w:t xml:space="preserve">од 200 сообщает об успешной обработке, 201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 создании, 204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об успешной операции без тела ответа; 404 означает, что ресурс не найден, а 422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что запрос не прошёл проверку.</w:t>
      </w:r>
    </w:p>
    <w:p w14:paraId="63490C90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Безопасность при передаче данных</w:t>
      </w:r>
    </w:p>
    <w:p w14:paraId="0473EBCC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Любые данные, пришедшие от клиента, следует счи</w:t>
      </w:r>
      <w:r w:rsidRPr="0067052D">
        <w:rPr>
          <w:lang w:val="ru-RU"/>
        </w:rPr>
        <w:t>тать непроверенными: пользователь может изменить запрос вручную, даже если интерфейс этого не позволяет. Перед сохранением сервер проверяет типы, обязательность и допустимые значения; эти правила подробно рассматриваются в главе о валидации. Секреты подклю</w:t>
      </w:r>
      <w:r w:rsidRPr="0067052D">
        <w:rPr>
          <w:lang w:val="ru-RU"/>
        </w:rPr>
        <w:t xml:space="preserve">чения к базе хранятся в </w:t>
      </w:r>
      <w:proofErr w:type="gramStart"/>
      <w:r w:rsidRPr="0067052D">
        <w:rPr>
          <w:lang w:val="ru-RU"/>
        </w:rPr>
        <w:t>локальном .</w:t>
      </w:r>
      <w:r>
        <w:t>env</w:t>
      </w:r>
      <w:proofErr w:type="gramEnd"/>
      <w:r w:rsidRPr="0067052D">
        <w:rPr>
          <w:lang w:val="ru-RU"/>
        </w:rPr>
        <w:t xml:space="preserve"> и не включаются в репозиторий или ответы </w:t>
      </w:r>
      <w:r>
        <w:t>API</w:t>
      </w:r>
      <w:r w:rsidRPr="0067052D">
        <w:rPr>
          <w:lang w:val="ru-RU"/>
        </w:rPr>
        <w:t>. Ответ клиенту должен содержать только необходимые поля и не раскрывать пароль, токен, внутренние пути сервера или текст исключения.</w:t>
      </w:r>
    </w:p>
    <w:p w14:paraId="6E29B1C5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5" w:name="_Toc243845986"/>
      <w:r w:rsidRPr="0067052D">
        <w:rPr>
          <w:rFonts w:ascii="Times New Roman" w:eastAsia="Times New Roman" w:hAnsi="Times New Roman" w:cs="Times New Roman"/>
          <w:lang w:val="ru-RU"/>
        </w:rPr>
        <w:t xml:space="preserve">1.1. Клиент, сервер и </w:t>
      </w:r>
      <w:r>
        <w:rPr>
          <w:rFonts w:ascii="Times New Roman" w:eastAsia="Times New Roman" w:hAnsi="Times New Roman" w:cs="Times New Roman"/>
        </w:rPr>
        <w:t>HTTP</w:t>
      </w:r>
      <w:bookmarkEnd w:id="5"/>
    </w:p>
    <w:p w14:paraId="5095C967" w14:textId="3D1B4385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Клиент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про</w:t>
      </w:r>
      <w:r w:rsidRPr="0067052D">
        <w:rPr>
          <w:lang w:val="ru-RU"/>
        </w:rPr>
        <w:t xml:space="preserve">грамма, которая запрашивает данные или просит изменить их. Сервер принимает запрос, выполняет предусмотренную операцию и формирует </w:t>
      </w:r>
      <w:r w:rsidRPr="0067052D">
        <w:rPr>
          <w:lang w:val="ru-RU"/>
        </w:rPr>
        <w:lastRenderedPageBreak/>
        <w:t xml:space="preserve">ответ. Общие правила обмена задаёт </w:t>
      </w:r>
      <w:r>
        <w:t>HTTP</w:t>
      </w:r>
      <w:r w:rsidRPr="0067052D">
        <w:rPr>
          <w:lang w:val="ru-RU"/>
        </w:rPr>
        <w:t>. В каждом запросе указываются метод, адрес ресурса, при необходимости заголовки и тел</w:t>
      </w:r>
      <w:r w:rsidRPr="0067052D">
        <w:rPr>
          <w:lang w:val="ru-RU"/>
        </w:rPr>
        <w:t>о. В ответе сервер передаёт код состояния, заголовки и, если это требуется, данные.</w:t>
      </w:r>
    </w:p>
    <w:p w14:paraId="1D5C518E" w14:textId="04A55F71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 </w:t>
      </w:r>
      <w:r>
        <w:t>REST</w:t>
      </w:r>
      <w:r w:rsidRPr="0067052D">
        <w:rPr>
          <w:lang w:val="ru-RU"/>
        </w:rPr>
        <w:t xml:space="preserve">-подходе адрес обычно обозначает ресурс, а </w:t>
      </w:r>
      <w:r>
        <w:t>HTTP</w:t>
      </w:r>
      <w:r w:rsidRPr="0067052D">
        <w:rPr>
          <w:lang w:val="ru-RU"/>
        </w:rPr>
        <w:t xml:space="preserve">-метод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действие над ним. Например,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 xml:space="preserve"> обозначает коллекцию заявок, а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 xml:space="preserve">/7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заявку с идентифика</w:t>
      </w:r>
      <w:r w:rsidRPr="0067052D">
        <w:rPr>
          <w:lang w:val="ru-RU"/>
        </w:rPr>
        <w:t>тором 7. Множественная форма имени ресурса помогает отличить список от отдельной записи.</w:t>
      </w:r>
    </w:p>
    <w:p w14:paraId="79B185F4" w14:textId="77777777" w:rsidR="006F450A" w:rsidRPr="0067052D" w:rsidRDefault="00940555" w:rsidP="0067052D">
      <w:pPr>
        <w:ind w:right="283"/>
        <w:rPr>
          <w:lang w:val="ru-RU"/>
        </w:rPr>
      </w:pPr>
      <w:r>
        <w:t>GET</w:t>
      </w:r>
      <w:r w:rsidRPr="0067052D">
        <w:rPr>
          <w:lang w:val="ru-RU"/>
        </w:rPr>
        <w:t xml:space="preserve">   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 xml:space="preserve">       получить коллекцию заявок</w:t>
      </w:r>
    </w:p>
    <w:p w14:paraId="2A6CEBE3" w14:textId="77777777" w:rsidR="006F450A" w:rsidRPr="0067052D" w:rsidRDefault="00940555" w:rsidP="0067052D">
      <w:pPr>
        <w:ind w:right="283"/>
        <w:rPr>
          <w:lang w:val="ru-RU"/>
        </w:rPr>
      </w:pPr>
      <w:r>
        <w:t>GET</w:t>
      </w:r>
      <w:r w:rsidRPr="0067052D">
        <w:rPr>
          <w:lang w:val="ru-RU"/>
        </w:rPr>
        <w:t xml:space="preserve">   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>/7     получить заявку с идентификатором 7</w:t>
      </w:r>
    </w:p>
    <w:p w14:paraId="2FA21BE3" w14:textId="77777777" w:rsidR="006F450A" w:rsidRPr="0067052D" w:rsidRDefault="00940555" w:rsidP="0067052D">
      <w:pPr>
        <w:ind w:right="283"/>
        <w:rPr>
          <w:lang w:val="ru-RU"/>
        </w:rPr>
      </w:pPr>
      <w:r>
        <w:t>POST</w:t>
      </w:r>
      <w:r w:rsidRPr="0067052D">
        <w:rPr>
          <w:lang w:val="ru-RU"/>
        </w:rPr>
        <w:t xml:space="preserve">  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 xml:space="preserve">       создать заявку из переда</w:t>
      </w:r>
      <w:r w:rsidRPr="0067052D">
        <w:rPr>
          <w:lang w:val="ru-RU"/>
        </w:rPr>
        <w:t>нных данных</w:t>
      </w:r>
    </w:p>
    <w:p w14:paraId="7914A4AF" w14:textId="77777777" w:rsidR="006F450A" w:rsidRPr="0067052D" w:rsidRDefault="00940555" w:rsidP="0067052D">
      <w:pPr>
        <w:ind w:right="283"/>
        <w:rPr>
          <w:lang w:val="ru-RU"/>
        </w:rPr>
      </w:pPr>
      <w:proofErr w:type="gramStart"/>
      <w:r>
        <w:t>PATCH</w:t>
      </w:r>
      <w:r w:rsidRPr="0067052D">
        <w:rPr>
          <w:lang w:val="ru-RU"/>
        </w:rPr>
        <w:t xml:space="preserve">  /</w:t>
      </w:r>
      <w:proofErr w:type="spellStart"/>
      <w:proofErr w:type="gramEnd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>/7     изменить часть данных заявки 7</w:t>
      </w:r>
    </w:p>
    <w:p w14:paraId="27FEC9E2" w14:textId="77777777" w:rsidR="006F450A" w:rsidRDefault="00940555" w:rsidP="0067052D">
      <w:pPr>
        <w:ind w:right="283"/>
      </w:pPr>
      <w:r>
        <w:t>DELETE /</w:t>
      </w:r>
      <w:proofErr w:type="spellStart"/>
      <w:r>
        <w:t>api</w:t>
      </w:r>
      <w:proofErr w:type="spellEnd"/>
      <w:r>
        <w:t xml:space="preserve">/requests/7     </w:t>
      </w:r>
      <w:proofErr w:type="spellStart"/>
      <w:r>
        <w:t>удалить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 xml:space="preserve"> 7</w:t>
      </w:r>
    </w:p>
    <w:p w14:paraId="7493A3C3" w14:textId="77777777" w:rsidR="006F450A" w:rsidRPr="0067052D" w:rsidRDefault="00940555">
      <w:pPr>
        <w:rPr>
          <w:lang w:val="ru-RU"/>
        </w:rPr>
      </w:pPr>
      <w:r>
        <w:t>GET</w:t>
      </w:r>
      <w:r w:rsidRPr="0067052D">
        <w:rPr>
          <w:lang w:val="ru-RU"/>
        </w:rPr>
        <w:t xml:space="preserve"> предназначен для чтения и сам по себе не должен менять данные. </w:t>
      </w:r>
      <w:r>
        <w:t>POST</w:t>
      </w:r>
      <w:r w:rsidRPr="0067052D">
        <w:rPr>
          <w:lang w:val="ru-RU"/>
        </w:rPr>
        <w:t xml:space="preserve"> передаёт данные для создания ресурса или запуска операции. </w:t>
      </w:r>
      <w:r>
        <w:t>PATCH</w:t>
      </w:r>
      <w:r w:rsidRPr="0067052D">
        <w:rPr>
          <w:lang w:val="ru-RU"/>
        </w:rPr>
        <w:t xml:space="preserve"> описы</w:t>
      </w:r>
      <w:r w:rsidRPr="0067052D">
        <w:rPr>
          <w:lang w:val="ru-RU"/>
        </w:rPr>
        <w:t xml:space="preserve">вает частичное изменение: клиент может отправить только поле </w:t>
      </w:r>
      <w:r>
        <w:t>status</w:t>
      </w:r>
      <w:r w:rsidRPr="0067052D">
        <w:rPr>
          <w:lang w:val="ru-RU"/>
        </w:rPr>
        <w:t xml:space="preserve">, не передавая остальные значения заявки. </w:t>
      </w:r>
      <w:r>
        <w:t>DELETE</w:t>
      </w:r>
      <w:r w:rsidRPr="0067052D">
        <w:rPr>
          <w:lang w:val="ru-RU"/>
        </w:rPr>
        <w:t xml:space="preserve"> просит удалить ресурс. У методов разный смысл, поэтому один и тот же </w:t>
      </w:r>
      <w:r>
        <w:t>URL</w:t>
      </w:r>
      <w:r w:rsidRPr="0067052D">
        <w:rPr>
          <w:lang w:val="ru-RU"/>
        </w:rPr>
        <w:t xml:space="preserve"> может использоваться с разными методами.</w:t>
      </w:r>
    </w:p>
    <w:p w14:paraId="5EFE66AD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6" w:name="_Toc243845987"/>
      <w:r w:rsidRPr="0067052D">
        <w:rPr>
          <w:rFonts w:ascii="Times New Roman" w:eastAsia="Times New Roman" w:hAnsi="Times New Roman" w:cs="Times New Roman"/>
          <w:lang w:val="ru-RU"/>
        </w:rPr>
        <w:t xml:space="preserve">1.2. </w:t>
      </w:r>
      <w:r>
        <w:rPr>
          <w:rFonts w:ascii="Times New Roman" w:eastAsia="Times New Roman" w:hAnsi="Times New Roman" w:cs="Times New Roman"/>
        </w:rPr>
        <w:t>JSON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и коды состояния</w:t>
      </w:r>
      <w:bookmarkEnd w:id="6"/>
    </w:p>
    <w:p w14:paraId="60B5D7FB" w14:textId="240201D6" w:rsidR="006F450A" w:rsidRPr="0067052D" w:rsidRDefault="00940555">
      <w:pPr>
        <w:rPr>
          <w:lang w:val="ru-RU"/>
        </w:rPr>
      </w:pPr>
      <w:r>
        <w:t>JSON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текстовый формат представления структурированных данных. Объект </w:t>
      </w:r>
      <w:r>
        <w:t>JSON</w:t>
      </w:r>
      <w:r w:rsidRPr="0067052D">
        <w:rPr>
          <w:lang w:val="ru-RU"/>
        </w:rPr>
        <w:t xml:space="preserve"> содержит пары «имя поля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значение», а массив позволяет вернуть список объектов. </w:t>
      </w:r>
      <w:r>
        <w:t>API</w:t>
      </w:r>
      <w:r w:rsidRPr="0067052D">
        <w:rPr>
          <w:lang w:val="ru-RU"/>
        </w:rPr>
        <w:t xml:space="preserve"> этого курса отвечает </w:t>
      </w:r>
      <w:r>
        <w:t>JSON</w:t>
      </w:r>
      <w:r w:rsidRPr="0067052D">
        <w:rPr>
          <w:lang w:val="ru-RU"/>
        </w:rPr>
        <w:t xml:space="preserve">, чтобы клиент мог обработать поля без разбора </w:t>
      </w:r>
      <w:r>
        <w:t>HTML</w:t>
      </w:r>
      <w:r w:rsidRPr="0067052D">
        <w:rPr>
          <w:lang w:val="ru-RU"/>
        </w:rPr>
        <w:t>-страницы.</w:t>
      </w:r>
    </w:p>
    <w:p w14:paraId="3B2BAFEB" w14:textId="77777777" w:rsidR="006F450A" w:rsidRPr="0067052D" w:rsidRDefault="00940555" w:rsidP="0067052D">
      <w:pPr>
        <w:ind w:right="283"/>
        <w:rPr>
          <w:lang w:val="ru-RU"/>
        </w:rPr>
      </w:pPr>
      <w:proofErr w:type="gramStart"/>
      <w:r w:rsidRPr="0067052D">
        <w:rPr>
          <w:lang w:val="ru-RU"/>
        </w:rPr>
        <w:t xml:space="preserve">{ </w:t>
      </w:r>
      <w:r w:rsidRPr="0067052D">
        <w:rPr>
          <w:lang w:val="ru-RU"/>
        </w:rPr>
        <w:t>"</w:t>
      </w:r>
      <w:proofErr w:type="gramEnd"/>
      <w:r>
        <w:t>title</w:t>
      </w:r>
      <w:r w:rsidRPr="0067052D">
        <w:rPr>
          <w:lang w:val="ru-RU"/>
        </w:rPr>
        <w:t>": "Не работает принтер", "</w:t>
      </w:r>
      <w:r>
        <w:t>description</w:t>
      </w:r>
      <w:r w:rsidRPr="0067052D">
        <w:rPr>
          <w:lang w:val="ru-RU"/>
        </w:rPr>
        <w:t>": "Принтер не печатает документы" }</w:t>
      </w:r>
    </w:p>
    <w:p w14:paraId="1608AE41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Код состояния дополняет содержимое ответа и показывает результат операции. Код 200 </w:t>
      </w:r>
      <w:r>
        <w:t>OK</w:t>
      </w:r>
      <w:r w:rsidRPr="0067052D">
        <w:rPr>
          <w:lang w:val="ru-RU"/>
        </w:rPr>
        <w:t xml:space="preserve"> означает успешную обработку, например получение или изменение ресурса. Код 201 </w:t>
      </w:r>
      <w:r>
        <w:t>Created</w:t>
      </w:r>
      <w:r w:rsidRPr="0067052D">
        <w:rPr>
          <w:lang w:val="ru-RU"/>
        </w:rPr>
        <w:t xml:space="preserve"> по</w:t>
      </w:r>
      <w:r w:rsidRPr="0067052D">
        <w:rPr>
          <w:lang w:val="ru-RU"/>
        </w:rPr>
        <w:t xml:space="preserve">дтверждает создание новой записи. Код 204 </w:t>
      </w:r>
      <w:r>
        <w:t>No</w:t>
      </w:r>
      <w:r w:rsidRPr="0067052D">
        <w:rPr>
          <w:lang w:val="ru-RU"/>
        </w:rPr>
        <w:t xml:space="preserve"> </w:t>
      </w:r>
      <w:r>
        <w:t>Content</w:t>
      </w:r>
      <w:r w:rsidRPr="0067052D">
        <w:rPr>
          <w:lang w:val="ru-RU"/>
        </w:rPr>
        <w:t xml:space="preserve"> означает, что действие выполнено и тело ответа отсутствует. Код 404 </w:t>
      </w:r>
      <w:r>
        <w:t>Not</w:t>
      </w:r>
      <w:r w:rsidRPr="0067052D">
        <w:rPr>
          <w:lang w:val="ru-RU"/>
        </w:rPr>
        <w:t xml:space="preserve"> </w:t>
      </w:r>
      <w:r>
        <w:t>Found</w:t>
      </w:r>
      <w:r w:rsidRPr="0067052D">
        <w:rPr>
          <w:lang w:val="ru-RU"/>
        </w:rPr>
        <w:t xml:space="preserve"> указывает, что запрошенный ресурс не найден. Код 422 </w:t>
      </w:r>
      <w:proofErr w:type="spellStart"/>
      <w:r>
        <w:lastRenderedPageBreak/>
        <w:t>Unprocessable</w:t>
      </w:r>
      <w:proofErr w:type="spellEnd"/>
      <w:r w:rsidRPr="0067052D">
        <w:rPr>
          <w:lang w:val="ru-RU"/>
        </w:rPr>
        <w:t xml:space="preserve"> </w:t>
      </w:r>
      <w:r>
        <w:t>Content</w:t>
      </w:r>
      <w:r w:rsidRPr="0067052D">
        <w:rPr>
          <w:lang w:val="ru-RU"/>
        </w:rPr>
        <w:t xml:space="preserve"> обычно используется </w:t>
      </w:r>
      <w:r>
        <w:t>Laravel</w:t>
      </w:r>
      <w:r w:rsidRPr="0067052D">
        <w:rPr>
          <w:lang w:val="ru-RU"/>
        </w:rPr>
        <w:t xml:space="preserve"> для </w:t>
      </w:r>
      <w:r>
        <w:t>JSON</w:t>
      </w:r>
      <w:r w:rsidRPr="0067052D">
        <w:rPr>
          <w:lang w:val="ru-RU"/>
        </w:rPr>
        <w:t>-запроса, данн</w:t>
      </w:r>
      <w:r w:rsidRPr="0067052D">
        <w:rPr>
          <w:lang w:val="ru-RU"/>
        </w:rPr>
        <w:t>ые которого не прошли валидацию.</w:t>
      </w:r>
    </w:p>
    <w:p w14:paraId="6611ABF5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Код ответа и тело нужно рассматривать вместе. При 200 сервер может вернуть объект заявки или массив. При 201 в ответе часто есть созданная запись и её </w:t>
      </w:r>
      <w:r>
        <w:t>id</w:t>
      </w:r>
      <w:r w:rsidRPr="0067052D">
        <w:rPr>
          <w:lang w:val="ru-RU"/>
        </w:rPr>
        <w:t xml:space="preserve">. При 204 тела нет, поэтому пустой ответ является ожидаемым. Успешный </w:t>
      </w:r>
      <w:r>
        <w:t>GET</w:t>
      </w:r>
      <w:r w:rsidRPr="0067052D">
        <w:rPr>
          <w:lang w:val="ru-RU"/>
        </w:rPr>
        <w:t xml:space="preserve"> коллекции может вернуть пустой массив []: это означает, что запрос обработан, но заявок пока нет.</w:t>
      </w:r>
    </w:p>
    <w:p w14:paraId="4EFEC69F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7" w:name="_Toc243845988"/>
      <w:r w:rsidRPr="0067052D">
        <w:rPr>
          <w:rFonts w:ascii="Times New Roman" w:eastAsia="Times New Roman" w:hAnsi="Times New Roman" w:cs="Times New Roman"/>
          <w:lang w:val="ru-RU"/>
        </w:rPr>
        <w:t>1.3. Предметная область и таблицы</w:t>
      </w:r>
      <w:bookmarkEnd w:id="7"/>
    </w:p>
    <w:p w14:paraId="1F169BD4" w14:textId="2452F18E" w:rsidR="006F450A" w:rsidRPr="0067052D" w:rsidRDefault="00940555">
      <w:pPr>
        <w:rPr>
          <w:lang w:val="ru-RU"/>
        </w:rPr>
      </w:pPr>
      <w:r w:rsidRPr="0067052D">
        <w:rPr>
          <w:lang w:val="ru-RU"/>
        </w:rPr>
        <w:t>В проекте рассматриваются сущности «заявка» и «оборудование». Заявка хранит заголовок, описание, статус и временные отме</w:t>
      </w:r>
      <w:r w:rsidRPr="0067052D">
        <w:rPr>
          <w:lang w:val="ru-RU"/>
        </w:rPr>
        <w:t xml:space="preserve">тки. Оборудование хранит название и место установки. В реляционной базе каждая сущность обычно представлена отдельной таблицей. Строка соответствует одной записи, столбец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одному свойству.</w:t>
      </w:r>
    </w:p>
    <w:p w14:paraId="4164D43B" w14:textId="1250D881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Таблица </w:t>
      </w:r>
      <w:r>
        <w:t>requests</w:t>
      </w:r>
      <w:r w:rsidRPr="0067052D">
        <w:rPr>
          <w:lang w:val="ru-RU"/>
        </w:rPr>
        <w:t xml:space="preserve"> содержит заявки, а </w:t>
      </w:r>
      <w:r>
        <w:t>equipment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объекты </w:t>
      </w:r>
      <w:r w:rsidRPr="0067052D">
        <w:rPr>
          <w:lang w:val="ru-RU"/>
        </w:rPr>
        <w:t xml:space="preserve">оборудования. У каждой записи есть первичный ключ </w:t>
      </w:r>
      <w:r>
        <w:t>id</w:t>
      </w:r>
      <w:r w:rsidRPr="0067052D">
        <w:rPr>
          <w:lang w:val="ru-RU"/>
        </w:rPr>
        <w:t xml:space="preserve">. Он отличает одну запись от другой и используется при обращении к конкретному ресурсу. Поле </w:t>
      </w:r>
      <w:r>
        <w:t>equipment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в таблице заявок является внешним ключом: оно связывает заявку с </w:t>
      </w:r>
      <w:r>
        <w:t>id</w:t>
      </w:r>
      <w:r w:rsidRPr="0067052D">
        <w:rPr>
          <w:lang w:val="ru-RU"/>
        </w:rPr>
        <w:t xml:space="preserve"> оборудования.</w:t>
      </w:r>
    </w:p>
    <w:p w14:paraId="542EA875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Связь уменьшает </w:t>
      </w:r>
      <w:r w:rsidRPr="0067052D">
        <w:rPr>
          <w:lang w:val="ru-RU"/>
        </w:rPr>
        <w:t>дублирование. Если название и место установки хранить в каждой заявке, изменение оборудования потребует исправления многих строк. Когда заявка содержит ссылку, данные об оборудовании хранятся в одном месте. Внешний ключ позволяет базе проверять, что ссылка</w:t>
      </w:r>
      <w:r w:rsidRPr="0067052D">
        <w:rPr>
          <w:lang w:val="ru-RU"/>
        </w:rPr>
        <w:t xml:space="preserve"> ведёт на существующую запись. В учебном проекте связь допускает отсутствие оборудования, поэтому поле связи может иметь значение </w:t>
      </w:r>
      <w:r>
        <w:t>NULL</w:t>
      </w:r>
      <w:r w:rsidRPr="0067052D">
        <w:rPr>
          <w:lang w:val="ru-RU"/>
        </w:rPr>
        <w:t>.</w:t>
      </w:r>
    </w:p>
    <w:p w14:paraId="1D018638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Статус заявки ограничивается осмысленным набором: </w:t>
      </w:r>
      <w:r>
        <w:t>new</w:t>
      </w:r>
      <w:r w:rsidRPr="0067052D">
        <w:rPr>
          <w:lang w:val="ru-RU"/>
        </w:rPr>
        <w:t xml:space="preserve">, </w:t>
      </w:r>
      <w:r>
        <w:t>in</w:t>
      </w:r>
      <w:r w:rsidRPr="0067052D">
        <w:rPr>
          <w:lang w:val="ru-RU"/>
        </w:rPr>
        <w:t>_</w:t>
      </w:r>
      <w:r>
        <w:t>progress</w:t>
      </w:r>
      <w:r w:rsidRPr="0067052D">
        <w:rPr>
          <w:lang w:val="ru-RU"/>
        </w:rPr>
        <w:t xml:space="preserve"> и </w:t>
      </w:r>
      <w:r>
        <w:t>completed</w:t>
      </w:r>
      <w:r w:rsidRPr="0067052D">
        <w:rPr>
          <w:lang w:val="ru-RU"/>
        </w:rPr>
        <w:t xml:space="preserve">. Начальный статус </w:t>
      </w:r>
      <w:r>
        <w:t>new</w:t>
      </w:r>
      <w:r w:rsidRPr="0067052D">
        <w:rPr>
          <w:lang w:val="ru-RU"/>
        </w:rPr>
        <w:t xml:space="preserve"> показывает, что зая</w:t>
      </w:r>
      <w:r w:rsidRPr="0067052D">
        <w:rPr>
          <w:lang w:val="ru-RU"/>
        </w:rPr>
        <w:t xml:space="preserve">вка зарегистрирована, но работа по ней ещё не завершена. Даты </w:t>
      </w:r>
      <w:r>
        <w:t>created</w:t>
      </w:r>
      <w:r w:rsidRPr="0067052D">
        <w:rPr>
          <w:lang w:val="ru-RU"/>
        </w:rPr>
        <w:t>_</w:t>
      </w:r>
      <w:r>
        <w:t>at</w:t>
      </w:r>
      <w:r w:rsidRPr="0067052D">
        <w:rPr>
          <w:lang w:val="ru-RU"/>
        </w:rPr>
        <w:t xml:space="preserve"> и </w:t>
      </w:r>
      <w:r>
        <w:t>updated</w:t>
      </w:r>
      <w:r w:rsidRPr="0067052D">
        <w:rPr>
          <w:lang w:val="ru-RU"/>
        </w:rPr>
        <w:t>_</w:t>
      </w:r>
      <w:r>
        <w:t>at</w:t>
      </w:r>
      <w:r w:rsidRPr="0067052D">
        <w:rPr>
          <w:lang w:val="ru-RU"/>
        </w:rPr>
        <w:t xml:space="preserve"> помогают видеть, когда запись появилась и когда изменялась.</w:t>
      </w:r>
    </w:p>
    <w:p w14:paraId="5E86D388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8" w:name="_Toc243845989"/>
      <w:r w:rsidRPr="0067052D">
        <w:rPr>
          <w:rFonts w:ascii="Times New Roman" w:eastAsia="Times New Roman" w:hAnsi="Times New Roman" w:cs="Times New Roman"/>
          <w:lang w:val="ru-RU"/>
        </w:rPr>
        <w:lastRenderedPageBreak/>
        <w:t xml:space="preserve">1.4. Миграции </w:t>
      </w:r>
      <w:r>
        <w:rPr>
          <w:rFonts w:ascii="Times New Roman" w:eastAsia="Times New Roman" w:hAnsi="Times New Roman" w:cs="Times New Roman"/>
        </w:rPr>
        <w:t>Laravel</w:t>
      </w:r>
      <w:bookmarkEnd w:id="8"/>
    </w:p>
    <w:p w14:paraId="756DE34B" w14:textId="70F24EDC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Миграция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файл </w:t>
      </w:r>
      <w:r>
        <w:t>PHP</w:t>
      </w:r>
      <w:r w:rsidRPr="0067052D">
        <w:rPr>
          <w:lang w:val="ru-RU"/>
        </w:rPr>
        <w:t>, который описывает изменение структуры базы данных. Вместо ручного с</w:t>
      </w:r>
      <w:r w:rsidRPr="0067052D">
        <w:rPr>
          <w:lang w:val="ru-RU"/>
        </w:rPr>
        <w:t xml:space="preserve">оздания таблиц через графический интерфейс разработчик хранит описание схемы в проекте. </w:t>
      </w:r>
      <w:r>
        <w:t>Laravel</w:t>
      </w:r>
      <w:r w:rsidRPr="0067052D">
        <w:rPr>
          <w:lang w:val="ru-RU"/>
        </w:rPr>
        <w:t xml:space="preserve"> применяет миграции в заданном порядке и сохраняет сведения о выполненных изменениях. Благодаря этому база может быть подготовлена повторяемо на разных компьютер</w:t>
      </w:r>
      <w:r w:rsidRPr="0067052D">
        <w:rPr>
          <w:lang w:val="ru-RU"/>
        </w:rPr>
        <w:t>ах.</w:t>
      </w:r>
    </w:p>
    <w:p w14:paraId="13B59AC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Метод </w:t>
      </w:r>
      <w:proofErr w:type="gramStart"/>
      <w:r>
        <w:t>up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 xml:space="preserve">) описывает изменение вперёд: создание таблицы, добавление столбца или ограничения. Метод </w:t>
      </w:r>
      <w:proofErr w:type="gramStart"/>
      <w:r>
        <w:t>down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>) описывает обратное действие для отката. Миграции обычно применяются по порядку, поэтому таблица, на которую ссылается внешний ключ, должна быть со</w:t>
      </w:r>
      <w:r w:rsidRPr="0067052D">
        <w:rPr>
          <w:lang w:val="ru-RU"/>
        </w:rPr>
        <w:t xml:space="preserve">здана до добавления связи. Для этого проекта сначала нужна таблица </w:t>
      </w:r>
      <w:r>
        <w:t>equipment</w:t>
      </w:r>
      <w:r w:rsidRPr="0067052D">
        <w:rPr>
          <w:lang w:val="ru-RU"/>
        </w:rPr>
        <w:t xml:space="preserve">, затем поле </w:t>
      </w:r>
      <w:r>
        <w:t>equipment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в </w:t>
      </w:r>
      <w:r>
        <w:t>requests</w:t>
      </w:r>
      <w:r w:rsidRPr="0067052D">
        <w:rPr>
          <w:lang w:val="ru-RU"/>
        </w:rPr>
        <w:t>.</w:t>
      </w:r>
    </w:p>
    <w:p w14:paraId="38FE7DCF" w14:textId="77777777" w:rsidR="006F450A" w:rsidRDefault="00940555" w:rsidP="0067052D">
      <w:pPr>
        <w:ind w:right="283"/>
      </w:pPr>
      <w:r>
        <w:t>$table-&gt;foreignId('equipment_id')-&gt;nullable()-&gt;constrained('equipment');</w:t>
      </w:r>
    </w:p>
    <w:p w14:paraId="162D41AC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Эта запись создаёт целочисленный идентификатор связи, разрешает отсут</w:t>
      </w:r>
      <w:r w:rsidRPr="0067052D">
        <w:rPr>
          <w:lang w:val="ru-RU"/>
        </w:rPr>
        <w:t xml:space="preserve">ствие связанного оборудования и задаёт ограничение на таблицу </w:t>
      </w:r>
      <w:r>
        <w:t>equipment</w:t>
      </w:r>
      <w:r w:rsidRPr="0067052D">
        <w:rPr>
          <w:lang w:val="ru-RU"/>
        </w:rPr>
        <w:t>. Значения внешнего ключа должны согласовываться с типом и ключом целевой таблицы.</w:t>
      </w:r>
    </w:p>
    <w:p w14:paraId="613D244C" w14:textId="77777777" w:rsidR="006F450A" w:rsidRPr="0067052D" w:rsidRDefault="00940555">
      <w:pPr>
        <w:rPr>
          <w:lang w:val="ru-RU"/>
        </w:rPr>
      </w:pPr>
      <w:r>
        <w:t>Laravel</w:t>
      </w:r>
      <w:r w:rsidRPr="0067052D">
        <w:rPr>
          <w:lang w:val="ru-RU"/>
        </w:rPr>
        <w:t xml:space="preserve"> отмечает применённые миграции. Если файл уже выполнен, изменение его текста не заставит </w:t>
      </w:r>
      <w:r>
        <w:t>framew</w:t>
      </w:r>
      <w:r>
        <w:t>ork</w:t>
      </w:r>
      <w:r w:rsidRPr="0067052D">
        <w:rPr>
          <w:lang w:val="ru-RU"/>
        </w:rPr>
        <w:t xml:space="preserve"> применить его ещё раз. Для последующего изменения схемы создают новую миграцию. Это сохраняет историю: можно понять, как структура базы менялась со временем.</w:t>
      </w:r>
    </w:p>
    <w:p w14:paraId="01A65606" w14:textId="77777777" w:rsidR="006F450A" w:rsidRPr="0067052D" w:rsidRDefault="00940555">
      <w:pPr>
        <w:rPr>
          <w:lang w:val="ru-RU"/>
        </w:rPr>
      </w:pPr>
      <w:r>
        <w:t>SQLite</w:t>
      </w:r>
      <w:r w:rsidRPr="0067052D">
        <w:rPr>
          <w:lang w:val="ru-RU"/>
        </w:rPr>
        <w:t xml:space="preserve"> используется в учебном режиме, потому что хранит базу в файле и не требует отдельного с</w:t>
      </w:r>
      <w:r w:rsidRPr="0067052D">
        <w:rPr>
          <w:lang w:val="ru-RU"/>
        </w:rPr>
        <w:t xml:space="preserve">ервера СУБД. </w:t>
      </w:r>
      <w:r>
        <w:t>Laravel</w:t>
      </w:r>
      <w:r w:rsidRPr="0067052D">
        <w:rPr>
          <w:lang w:val="ru-RU"/>
        </w:rPr>
        <w:t xml:space="preserve"> взаимодействует с ней через конфигурацию проекта. Принцип миграций остаётся тем же и при использовании </w:t>
      </w:r>
      <w:r>
        <w:t>MySQL</w:t>
      </w:r>
      <w:r w:rsidRPr="0067052D">
        <w:rPr>
          <w:lang w:val="ru-RU"/>
        </w:rPr>
        <w:t>, хотя настройка соединения и поддерживаемые типы могут отличаться.</w:t>
      </w:r>
    </w:p>
    <w:p w14:paraId="653ED28F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9" w:name="_Toc243845990"/>
      <w:r w:rsidRPr="0067052D">
        <w:rPr>
          <w:rFonts w:ascii="Times New Roman" w:eastAsia="Times New Roman" w:hAnsi="Times New Roman" w:cs="Times New Roman"/>
          <w:lang w:val="ru-RU"/>
        </w:rPr>
        <w:t xml:space="preserve">Термины главы 1. </w:t>
      </w:r>
      <w:r>
        <w:rPr>
          <w:rFonts w:ascii="Times New Roman" w:eastAsia="Times New Roman" w:hAnsi="Times New Roman" w:cs="Times New Roman"/>
        </w:rPr>
        <w:t>HTTP</w:t>
      </w:r>
      <w:r w:rsidRPr="0067052D">
        <w:rPr>
          <w:rFonts w:ascii="Times New Roman" w:eastAsia="Times New Roman" w:hAnsi="Times New Roman" w:cs="Times New Roman"/>
          <w:lang w:val="ru-RU"/>
        </w:rPr>
        <w:t>, ресурсы и структура данных</w:t>
      </w:r>
      <w:bookmarkEnd w:id="9"/>
    </w:p>
    <w:p w14:paraId="3620A28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Эти понят</w:t>
      </w:r>
      <w:r w:rsidRPr="0067052D">
        <w:rPr>
          <w:lang w:val="ru-RU"/>
        </w:rPr>
        <w:t xml:space="preserve">ия описывают путь от </w:t>
      </w:r>
      <w:r>
        <w:t>HTTP</w:t>
      </w:r>
      <w:r w:rsidRPr="0067052D">
        <w:rPr>
          <w:lang w:val="ru-RU"/>
        </w:rPr>
        <w:t xml:space="preserve">-запроса к данным: клиент обращается к ресурсу, сервер читает или изменяет запись и возвращает </w:t>
      </w:r>
      <w:r w:rsidRPr="0067052D">
        <w:rPr>
          <w:lang w:val="ru-RU"/>
        </w:rPr>
        <w:lastRenderedPageBreak/>
        <w:t>результат. При изучении схемы важно одновременно видеть предметную область и технические правила хранения.</w:t>
      </w:r>
    </w:p>
    <w:p w14:paraId="1D06D2AE" w14:textId="08B711BC" w:rsidR="006F450A" w:rsidRPr="0067052D" w:rsidRDefault="00940555">
      <w:pPr>
        <w:rPr>
          <w:lang w:val="ru-RU"/>
        </w:rPr>
      </w:pPr>
      <w:r>
        <w:rPr>
          <w:b/>
        </w:rPr>
        <w:t>REST</w:t>
      </w:r>
      <w:r w:rsidRPr="0067052D">
        <w:rPr>
          <w:b/>
          <w:lang w:val="ru-RU"/>
        </w:rPr>
        <w:t xml:space="preserve"> </w:t>
      </w:r>
      <w:r>
        <w:rPr>
          <w:b/>
        </w:rPr>
        <w:t>API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r>
        <w:t>REST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архитектурный</w:t>
      </w:r>
      <w:r w:rsidRPr="0067052D">
        <w:rPr>
          <w:lang w:val="ru-RU"/>
        </w:rPr>
        <w:t xml:space="preserve"> стиль организации взаимодействия клиента и сервера вокруг ресурсов. </w:t>
      </w: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 предоставляет эти ресурсы через </w:t>
      </w:r>
      <w:r>
        <w:t>HTTP</w:t>
      </w:r>
      <w:r w:rsidRPr="0067052D">
        <w:rPr>
          <w:lang w:val="ru-RU"/>
        </w:rPr>
        <w:t xml:space="preserve"> и использует стандартные методы и коды ответа. Например, ресурс оборудования можно получить по адресу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equipment</w:t>
      </w:r>
      <w:r w:rsidRPr="0067052D">
        <w:rPr>
          <w:lang w:val="ru-RU"/>
        </w:rPr>
        <w:t xml:space="preserve">/12, а его представление </w:t>
      </w:r>
      <w:r w:rsidRPr="0067052D">
        <w:rPr>
          <w:lang w:val="ru-RU"/>
        </w:rPr>
        <w:t xml:space="preserve">передать клиенту в </w:t>
      </w:r>
      <w:r>
        <w:t>JSON</w:t>
      </w:r>
      <w:r w:rsidRPr="0067052D">
        <w:rPr>
          <w:lang w:val="ru-RU"/>
        </w:rPr>
        <w:t>.</w:t>
      </w:r>
    </w:p>
    <w:p w14:paraId="29CD304F" w14:textId="72301F47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Ресурс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Ресурс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объект предметной области, с которым работает приложение: оборудование, категория или заявка. Ресурс имеет устойчивый идентификатор, поэтому к нему можно обратиться независимо от конкретного экрана. В </w:t>
      </w:r>
      <w:r>
        <w:t>API</w:t>
      </w:r>
      <w:r w:rsidRPr="0067052D">
        <w:rPr>
          <w:lang w:val="ru-RU"/>
        </w:rPr>
        <w:t xml:space="preserve"> набор обор</w:t>
      </w:r>
      <w:r w:rsidRPr="0067052D">
        <w:rPr>
          <w:lang w:val="ru-RU"/>
        </w:rPr>
        <w:t xml:space="preserve">удования и отдельная единица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разные представления ресурса: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equipment</w:t>
      </w:r>
      <w:r w:rsidRPr="0067052D">
        <w:rPr>
          <w:lang w:val="ru-RU"/>
        </w:rPr>
        <w:t xml:space="preserve"> и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equipment</w:t>
      </w:r>
      <w:r w:rsidRPr="0067052D">
        <w:rPr>
          <w:lang w:val="ru-RU"/>
        </w:rPr>
        <w:t>/12.</w:t>
      </w:r>
    </w:p>
    <w:p w14:paraId="3FC30B09" w14:textId="3B2CD9A9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Конечная точка </w:t>
      </w:r>
      <w:r>
        <w:rPr>
          <w:b/>
        </w:rPr>
        <w:t>API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Конечная точка (</w:t>
      </w:r>
      <w:r>
        <w:t>endpoint</w:t>
      </w:r>
      <w:r w:rsidRPr="0067052D">
        <w:rPr>
          <w:lang w:val="ru-RU"/>
        </w:rPr>
        <w:t xml:space="preserve">)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сочетание </w:t>
      </w:r>
      <w:r>
        <w:t>HTTP</w:t>
      </w:r>
      <w:r w:rsidRPr="0067052D">
        <w:rPr>
          <w:lang w:val="ru-RU"/>
        </w:rPr>
        <w:t xml:space="preserve">-метода и </w:t>
      </w:r>
      <w:r>
        <w:t>URL</w:t>
      </w:r>
      <w:r w:rsidRPr="0067052D">
        <w:rPr>
          <w:lang w:val="ru-RU"/>
        </w:rPr>
        <w:t>, по которому доступна конкретная операция. Один адрес может обслуживать разные дейст</w:t>
      </w:r>
      <w:r w:rsidRPr="0067052D">
        <w:rPr>
          <w:lang w:val="ru-RU"/>
        </w:rPr>
        <w:t xml:space="preserve">вия: </w:t>
      </w:r>
      <w:r>
        <w:t>GET</w:t>
      </w:r>
      <w:r w:rsidRPr="0067052D">
        <w:rPr>
          <w:lang w:val="ru-RU"/>
        </w:rPr>
        <w:t xml:space="preserve">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equipment</w:t>
      </w:r>
      <w:r w:rsidRPr="0067052D">
        <w:rPr>
          <w:lang w:val="ru-RU"/>
        </w:rPr>
        <w:t xml:space="preserve"> читает коллекцию, а </w:t>
      </w:r>
      <w:r>
        <w:t>POST</w:t>
      </w:r>
      <w:r w:rsidRPr="0067052D">
        <w:rPr>
          <w:lang w:val="ru-RU"/>
        </w:rPr>
        <w:t xml:space="preserve">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equipment</w:t>
      </w:r>
      <w:r w:rsidRPr="0067052D">
        <w:rPr>
          <w:lang w:val="ru-RU"/>
        </w:rPr>
        <w:t xml:space="preserve"> создаёт запись. Метод и адрес вместе образуют часть контракта </w:t>
      </w:r>
      <w:r>
        <w:t>API</w:t>
      </w:r>
      <w:r w:rsidRPr="0067052D">
        <w:rPr>
          <w:lang w:val="ru-RU"/>
        </w:rPr>
        <w:t>.</w:t>
      </w:r>
    </w:p>
    <w:p w14:paraId="388B24EC" w14:textId="42A6ED67" w:rsidR="006F450A" w:rsidRPr="0067052D" w:rsidRDefault="00940555">
      <w:pPr>
        <w:rPr>
          <w:lang w:val="ru-RU"/>
        </w:rPr>
      </w:pPr>
      <w:r>
        <w:rPr>
          <w:b/>
        </w:rPr>
        <w:t>HTTP</w:t>
      </w:r>
      <w:r w:rsidRPr="0067052D">
        <w:rPr>
          <w:b/>
          <w:lang w:val="ru-RU"/>
        </w:rPr>
        <w:t xml:space="preserve">-запрос и </w:t>
      </w:r>
      <w:r>
        <w:rPr>
          <w:b/>
        </w:rPr>
        <w:t>HTTP</w:t>
      </w:r>
      <w:r w:rsidRPr="0067052D">
        <w:rPr>
          <w:b/>
          <w:lang w:val="ru-RU"/>
        </w:rPr>
        <w:t>-ответ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Запрос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сообщение клиента серверу; ответ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результат обработки этого сообщения. В запрос входят мет</w:t>
      </w:r>
      <w:r w:rsidRPr="0067052D">
        <w:rPr>
          <w:lang w:val="ru-RU"/>
        </w:rPr>
        <w:t xml:space="preserve">од, адрес, заголовки и, при необходимости, тело. В ответе есть код состояния, заголовки и часто тело с данными; поэтому в </w:t>
      </w:r>
      <w:r>
        <w:t>Bruno</w:t>
      </w:r>
      <w:r w:rsidRPr="0067052D">
        <w:rPr>
          <w:lang w:val="ru-RU"/>
        </w:rPr>
        <w:t xml:space="preserve"> полезно проверять не только текст </w:t>
      </w:r>
      <w:r>
        <w:t>JSON</w:t>
      </w:r>
      <w:r w:rsidRPr="0067052D">
        <w:rPr>
          <w:lang w:val="ru-RU"/>
        </w:rPr>
        <w:t>, но и статус.</w:t>
      </w:r>
    </w:p>
    <w:p w14:paraId="4D14449B" w14:textId="18EE6D6D" w:rsidR="006F450A" w:rsidRPr="0067052D" w:rsidRDefault="00940555">
      <w:pPr>
        <w:rPr>
          <w:lang w:val="ru-RU"/>
        </w:rPr>
      </w:pPr>
      <w:r>
        <w:rPr>
          <w:b/>
        </w:rPr>
        <w:t>JSON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r>
        <w:t>JSON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текстовый формат представления структурированных данных в виде </w:t>
      </w:r>
      <w:r w:rsidRPr="0067052D">
        <w:rPr>
          <w:lang w:val="ru-RU"/>
        </w:rPr>
        <w:t xml:space="preserve">пар «ключ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значение», массивов и вложенных объектов. </w:t>
      </w:r>
      <w:r>
        <w:t>API</w:t>
      </w:r>
      <w:r w:rsidRPr="0067052D">
        <w:rPr>
          <w:lang w:val="ru-RU"/>
        </w:rPr>
        <w:t xml:space="preserve"> может вернуть объект с полями </w:t>
      </w:r>
      <w:r>
        <w:t>id</w:t>
      </w:r>
      <w:r w:rsidRPr="0067052D">
        <w:rPr>
          <w:lang w:val="ru-RU"/>
        </w:rPr>
        <w:t xml:space="preserve">, </w:t>
      </w:r>
      <w:r>
        <w:t>name</w:t>
      </w:r>
      <w:r w:rsidRPr="0067052D">
        <w:rPr>
          <w:lang w:val="ru-RU"/>
        </w:rPr>
        <w:t xml:space="preserve"> и </w:t>
      </w:r>
      <w:r>
        <w:t>category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, а клиент прочитает значения по именам ключей. </w:t>
      </w:r>
      <w:r>
        <w:t>JSON</w:t>
      </w:r>
      <w:r w:rsidRPr="0067052D">
        <w:rPr>
          <w:lang w:val="ru-RU"/>
        </w:rPr>
        <w:t xml:space="preserve"> задаёт форму обмена, но сам по себе не проверяет, допустимы ли значения этих полей.</w:t>
      </w:r>
    </w:p>
    <w:p w14:paraId="1D98C41B" w14:textId="0DE89C62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Код состо</w:t>
      </w:r>
      <w:r w:rsidRPr="0067052D">
        <w:rPr>
          <w:b/>
          <w:lang w:val="ru-RU"/>
        </w:rPr>
        <w:t xml:space="preserve">яния </w:t>
      </w:r>
      <w:r>
        <w:rPr>
          <w:b/>
        </w:rPr>
        <w:t>HTTP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Код состояния кратко сообщает, чем завершился запрос. 200 означает успешную обработку, 201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создание ресурса, 204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успех без тела ответа; 404 указывает на отсутствие ресурса, а 422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на данные, не </w:t>
      </w:r>
      <w:r w:rsidRPr="0067052D">
        <w:rPr>
          <w:lang w:val="ru-RU"/>
        </w:rPr>
        <w:lastRenderedPageBreak/>
        <w:t>прошедшие проверку. Клиенту проще выбрать следу</w:t>
      </w:r>
      <w:r w:rsidRPr="0067052D">
        <w:rPr>
          <w:lang w:val="ru-RU"/>
        </w:rPr>
        <w:t>ющее действие по статусу, чем угадывать результат по тексту.</w:t>
      </w:r>
    </w:p>
    <w:p w14:paraId="08A7F277" w14:textId="2FC40E67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Реляционная база данных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Реляционная база хранит сведения в таблицах, которые можно связывать по значениям ключей. Таблица соответствует типу сущности, строка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одному экземпляру, столбец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одному</w:t>
      </w:r>
      <w:r w:rsidRPr="0067052D">
        <w:rPr>
          <w:lang w:val="ru-RU"/>
        </w:rPr>
        <w:t xml:space="preserve"> атрибуту. В учебном каталоге таблица </w:t>
      </w:r>
      <w:r>
        <w:t>equipment</w:t>
      </w:r>
      <w:r w:rsidRPr="0067052D">
        <w:rPr>
          <w:lang w:val="ru-RU"/>
        </w:rPr>
        <w:t xml:space="preserve"> содержит отдельные единицы оборудования, а таблица </w:t>
      </w:r>
      <w:r>
        <w:t>categories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категории.</w:t>
      </w:r>
    </w:p>
    <w:p w14:paraId="2E0D6A9E" w14:textId="0F69651B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Первичный и внешний ключ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Первичный ключ однозначно различает каждую строку таблицы; обычно это числовое поле </w:t>
      </w:r>
      <w:r>
        <w:t>id</w:t>
      </w:r>
      <w:r w:rsidRPr="0067052D">
        <w:rPr>
          <w:lang w:val="ru-RU"/>
        </w:rPr>
        <w:t xml:space="preserve">. Внешний ключ хранит </w:t>
      </w:r>
      <w:r w:rsidRPr="0067052D">
        <w:rPr>
          <w:lang w:val="ru-RU"/>
        </w:rPr>
        <w:t xml:space="preserve">ссылку на строку другой таблицы, например </w:t>
      </w:r>
      <w:r>
        <w:t>category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в </w:t>
      </w:r>
      <w:r>
        <w:t>equipment</w:t>
      </w:r>
      <w:r w:rsidRPr="0067052D">
        <w:rPr>
          <w:lang w:val="ru-RU"/>
        </w:rPr>
        <w:t xml:space="preserve"> указывает на категорию. Такая связь не копирует название категории во все записи и помогает не создавать ссылку на несуществующую категорию.</w:t>
      </w:r>
    </w:p>
    <w:p w14:paraId="53BFE964" w14:textId="59586E8F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Схема и миграция</w:t>
      </w:r>
      <w:r w:rsidR="0067052D">
        <w:rPr>
          <w:b/>
          <w:lang w:val="ru-RU"/>
        </w:rPr>
        <w:t>.</w:t>
      </w:r>
      <w:r w:rsidRPr="0067052D">
        <w:rPr>
          <w:lang w:val="ru-RU"/>
        </w:rPr>
        <w:t xml:space="preserve"> Схема описывает таблицы, столбцы</w:t>
      </w:r>
      <w:r w:rsidRPr="0067052D">
        <w:rPr>
          <w:lang w:val="ru-RU"/>
        </w:rPr>
        <w:t xml:space="preserve">, типы данных, ограничения и связи базы. Миграция </w:t>
      </w:r>
      <w:r>
        <w:t>Laravel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файл с конкретным изменением этой схемы, например созданием таблицы или добавлением столбца. Команда применения миграций переносит описание в реальную базу, а история выполненных файлов показывает</w:t>
      </w:r>
      <w:r w:rsidRPr="0067052D">
        <w:rPr>
          <w:lang w:val="ru-RU"/>
        </w:rPr>
        <w:t>, какие изменения уже применены.</w:t>
      </w:r>
    </w:p>
    <w:p w14:paraId="046991CD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0" w:name="_Toc243845991"/>
      <w:r w:rsidRPr="0067052D">
        <w:rPr>
          <w:rFonts w:ascii="Times New Roman" w:eastAsia="Times New Roman" w:hAnsi="Times New Roman" w:cs="Times New Roman"/>
          <w:lang w:val="ru-RU"/>
        </w:rPr>
        <w:t>Практическая пауза 1. Работа в приложении</w:t>
      </w:r>
      <w:bookmarkEnd w:id="10"/>
    </w:p>
    <w:p w14:paraId="610B0B3C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Пошаговая работа в приложении на занятии 1</w:t>
      </w:r>
    </w:p>
    <w:p w14:paraId="7FBAEB9D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1. В приложении откройте занятие 1 и прочитайте вкладку «Инструкция». Определите, какие таблицы и связи относятся к учебному примеру.</w:t>
      </w:r>
    </w:p>
    <w:p w14:paraId="124E17B5" w14:textId="4939A4B6" w:rsidR="0067052D" w:rsidRDefault="0067052D" w:rsidP="0067052D">
      <w:pPr>
        <w:ind w:firstLine="0"/>
        <w:jc w:val="center"/>
        <w:rPr>
          <w:lang w:val="ru-RU"/>
        </w:rPr>
      </w:pPr>
      <w:r w:rsidRPr="0067052D">
        <w:rPr>
          <w:lang w:val="ru-RU"/>
        </w:rPr>
        <w:lastRenderedPageBreak/>
        <w:drawing>
          <wp:inline distT="0" distB="0" distL="0" distR="0" wp14:anchorId="4370BA7A" wp14:editId="3987FDD2">
            <wp:extent cx="6120130" cy="50844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3B63" w14:textId="3096552B" w:rsidR="006F450A" w:rsidRPr="0067052D" w:rsidRDefault="00940555" w:rsidP="0067052D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3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Занятие 1: вкладка «Инструкция» и переход к заданию</w:t>
      </w:r>
    </w:p>
    <w:p w14:paraId="74593D4C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2. Перейдите во вкладку «Задание». Подготовьте миграции для таблицы оборудования и связи заявки с оборудованием. Все необходимые поля схемы должны быть </w:t>
      </w:r>
      <w:r w:rsidRPr="0067052D">
        <w:rPr>
          <w:lang w:val="ru-RU"/>
        </w:rPr>
        <w:t>заданы до первого запуска миграций.</w:t>
      </w:r>
    </w:p>
    <w:p w14:paraId="1E918206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3. Откройте из приложения коллекцию </w:t>
      </w:r>
      <w:r w:rsidRPr="0067052D">
        <w:rPr>
          <w:lang w:val="ru-RU"/>
        </w:rPr>
        <w:t>Bruno</w:t>
      </w:r>
      <w:r w:rsidRPr="0067052D">
        <w:rPr>
          <w:lang w:val="ru-RU"/>
        </w:rPr>
        <w:t xml:space="preserve">, установите окружение </w:t>
      </w:r>
      <w:r w:rsidRPr="0067052D">
        <w:rPr>
          <w:lang w:val="ru-RU"/>
        </w:rPr>
        <w:t>Local</w:t>
      </w:r>
      <w:r w:rsidRPr="0067052D">
        <w:rPr>
          <w:lang w:val="ru-RU"/>
        </w:rPr>
        <w:t xml:space="preserve"> и отправьте запрос </w:t>
      </w:r>
      <w:r w:rsidRPr="0067052D">
        <w:rPr>
          <w:lang w:val="ru-RU"/>
        </w:rPr>
        <w:t>POST</w:t>
      </w:r>
      <w:r w:rsidRPr="0067052D">
        <w:rPr>
          <w:lang w:val="ru-RU"/>
        </w:rPr>
        <w:t xml:space="preserve"> </w:t>
      </w:r>
      <w:r w:rsidRPr="0067052D">
        <w:rPr>
          <w:lang w:val="ru-RU"/>
        </w:rPr>
        <w:t>Run</w:t>
      </w:r>
      <w:r w:rsidRPr="0067052D">
        <w:rPr>
          <w:lang w:val="ru-RU"/>
        </w:rPr>
        <w:t xml:space="preserve"> </w:t>
      </w:r>
      <w:r w:rsidRPr="0067052D">
        <w:rPr>
          <w:lang w:val="ru-RU"/>
        </w:rPr>
        <w:t>Migrations</w:t>
      </w:r>
      <w:r w:rsidRPr="0067052D">
        <w:rPr>
          <w:lang w:val="ru-RU"/>
        </w:rPr>
        <w:t>. Проверьте код ответа и отсутствие сообщения об ошибке.</w:t>
      </w:r>
    </w:p>
    <w:p w14:paraId="4F35EBEE" w14:textId="098DBFFF" w:rsidR="006F450A" w:rsidRPr="0067052D" w:rsidRDefault="0067052D" w:rsidP="0067052D">
      <w:pPr>
        <w:ind w:firstLine="0"/>
        <w:jc w:val="center"/>
        <w:rPr>
          <w:lang w:val="ru-RU"/>
        </w:rPr>
      </w:pPr>
      <w:r w:rsidRPr="0067052D">
        <w:rPr>
          <w:lang w:val="ru-RU"/>
        </w:rPr>
        <w:lastRenderedPageBreak/>
        <w:drawing>
          <wp:inline distT="0" distB="0" distL="0" distR="0" wp14:anchorId="1E0B5788" wp14:editId="49F0354A">
            <wp:extent cx="6120130" cy="3674110"/>
            <wp:effectExtent l="19050" t="19050" r="1397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4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8FBCD" w14:textId="41167C8D" w:rsidR="006F450A" w:rsidRPr="0067052D" w:rsidRDefault="00940555" w:rsidP="0067052D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4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</w:t>
      </w:r>
      <w:r w:rsidRPr="0067052D">
        <w:rPr>
          <w:lang w:val="ru-RU"/>
        </w:rPr>
        <w:t xml:space="preserve">Запрос </w:t>
      </w:r>
      <w:r w:rsidRPr="0067052D">
        <w:rPr>
          <w:lang w:val="ru-RU"/>
        </w:rPr>
        <w:t>POST</w:t>
      </w:r>
      <w:r w:rsidRPr="0067052D">
        <w:rPr>
          <w:lang w:val="ru-RU"/>
        </w:rPr>
        <w:t xml:space="preserve"> </w:t>
      </w:r>
      <w:r w:rsidRPr="0067052D">
        <w:rPr>
          <w:lang w:val="ru-RU"/>
        </w:rPr>
        <w:t>Run</w:t>
      </w:r>
      <w:r w:rsidRPr="0067052D">
        <w:rPr>
          <w:lang w:val="ru-RU"/>
        </w:rPr>
        <w:t xml:space="preserve"> </w:t>
      </w:r>
      <w:r w:rsidRPr="0067052D">
        <w:rPr>
          <w:lang w:val="ru-RU"/>
        </w:rPr>
        <w:t>Migrations</w:t>
      </w:r>
      <w:r w:rsidRPr="0067052D">
        <w:rPr>
          <w:lang w:val="ru-RU"/>
        </w:rPr>
        <w:t xml:space="preserve"> в </w:t>
      </w:r>
      <w:r w:rsidRPr="0067052D">
        <w:rPr>
          <w:lang w:val="ru-RU"/>
        </w:rPr>
        <w:t>Bruno</w:t>
      </w:r>
      <w:r w:rsidRPr="0067052D">
        <w:rPr>
          <w:lang w:val="ru-RU"/>
        </w:rPr>
        <w:t xml:space="preserve"> и полученный ответ</w:t>
      </w:r>
    </w:p>
    <w:p w14:paraId="07D0C85C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4. Выполните </w:t>
      </w:r>
      <w:r w:rsidRPr="0067052D">
        <w:rPr>
          <w:lang w:val="ru-RU"/>
        </w:rPr>
        <w:t>GET</w:t>
      </w:r>
      <w:r w:rsidRPr="0067052D">
        <w:rPr>
          <w:lang w:val="ru-RU"/>
        </w:rPr>
        <w:t xml:space="preserve"> /</w:t>
      </w:r>
      <w:proofErr w:type="spellStart"/>
      <w:r w:rsidRPr="0067052D">
        <w:rPr>
          <w:lang w:val="ru-RU"/>
        </w:rPr>
        <w:t>api</w:t>
      </w:r>
      <w:proofErr w:type="spellEnd"/>
      <w:r w:rsidRPr="0067052D">
        <w:rPr>
          <w:lang w:val="ru-RU"/>
        </w:rPr>
        <w:t>/</w:t>
      </w:r>
      <w:r w:rsidRPr="0067052D">
        <w:rPr>
          <w:lang w:val="ru-RU"/>
        </w:rPr>
        <w:t>requests</w:t>
      </w:r>
      <w:r w:rsidRPr="0067052D">
        <w:rPr>
          <w:lang w:val="ru-RU"/>
        </w:rPr>
        <w:t xml:space="preserve">. Успешный ответ имеет код 200 и содержит </w:t>
      </w:r>
      <w:r w:rsidRPr="0067052D">
        <w:rPr>
          <w:lang w:val="ru-RU"/>
        </w:rPr>
        <w:t>JSON</w:t>
      </w:r>
      <w:r w:rsidRPr="0067052D">
        <w:rPr>
          <w:lang w:val="ru-RU"/>
        </w:rPr>
        <w:t>-массив. Пустой массив допустим, если заявок ещё нет.</w:t>
      </w:r>
    </w:p>
    <w:p w14:paraId="6FA31F93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5. Вернитесь в приложение и нажмите «Проверить». Прочитайте результат пр</w:t>
      </w:r>
      <w:r w:rsidRPr="0067052D">
        <w:rPr>
          <w:lang w:val="ru-RU"/>
        </w:rPr>
        <w:t xml:space="preserve">оверки файлов миграций и ответов </w:t>
      </w:r>
      <w:r w:rsidRPr="0067052D">
        <w:rPr>
          <w:lang w:val="ru-RU"/>
        </w:rPr>
        <w:t>API</w:t>
      </w:r>
      <w:r w:rsidRPr="0067052D">
        <w:rPr>
          <w:lang w:val="ru-RU"/>
        </w:rPr>
        <w:t>, затем пройдите тест занятия.</w:t>
      </w:r>
    </w:p>
    <w:p w14:paraId="5FFF4668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После теории откройте занятие 1 и выполните его раздел «Задание». В цифровом модуле уже находятся нужные файлы, шаги и проверка. Сопоставьте миграцию с описанием схемы из этой главы, а отве</w:t>
      </w:r>
      <w:r w:rsidRPr="0067052D">
        <w:rPr>
          <w:lang w:val="ru-RU"/>
        </w:rPr>
        <w:t xml:space="preserve">ты </w:t>
      </w:r>
      <w:r w:rsidRPr="0067052D">
        <w:rPr>
          <w:lang w:val="ru-RU"/>
        </w:rPr>
        <w:t>API</w:t>
      </w:r>
      <w:r w:rsidRPr="0067052D">
        <w:rPr>
          <w:lang w:val="ru-RU"/>
        </w:rPr>
        <w:t xml:space="preserve"> рассматривайте через код состояния и формат </w:t>
      </w:r>
      <w:r w:rsidRPr="0067052D">
        <w:rPr>
          <w:lang w:val="ru-RU"/>
        </w:rPr>
        <w:t>JSON</w:t>
      </w:r>
      <w:r w:rsidRPr="0067052D">
        <w:rPr>
          <w:lang w:val="ru-RU"/>
        </w:rPr>
        <w:t>. Пошаговый лист здесь не повторяется.</w:t>
      </w:r>
    </w:p>
    <w:p w14:paraId="5F3CF54C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1" w:name="_Toc243845992"/>
      <w:r w:rsidRPr="0067052D">
        <w:rPr>
          <w:rFonts w:ascii="Times New Roman" w:eastAsia="Times New Roman" w:hAnsi="Times New Roman" w:cs="Times New Roman"/>
          <w:lang w:val="ru-RU"/>
        </w:rPr>
        <w:t>1.5. Связь запроса и схемы</w:t>
      </w:r>
      <w:bookmarkEnd w:id="11"/>
    </w:p>
    <w:p w14:paraId="409B4591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Когда клиент просит список заявок, серверу нужно определить маршрут, получить данные из таблицы </w:t>
      </w:r>
      <w:r>
        <w:t>requests</w:t>
      </w:r>
      <w:r w:rsidRPr="0067052D">
        <w:rPr>
          <w:lang w:val="ru-RU"/>
        </w:rPr>
        <w:t xml:space="preserve"> и </w:t>
      </w:r>
      <w:proofErr w:type="spellStart"/>
      <w:r w:rsidRPr="0067052D">
        <w:rPr>
          <w:lang w:val="ru-RU"/>
        </w:rPr>
        <w:t>сериализовать</w:t>
      </w:r>
      <w:proofErr w:type="spellEnd"/>
      <w:r w:rsidRPr="0067052D">
        <w:rPr>
          <w:lang w:val="ru-RU"/>
        </w:rPr>
        <w:t xml:space="preserve"> их в </w:t>
      </w:r>
      <w:r>
        <w:t>JSON</w:t>
      </w:r>
      <w:r w:rsidRPr="0067052D">
        <w:rPr>
          <w:lang w:val="ru-RU"/>
        </w:rPr>
        <w:t xml:space="preserve">. На </w:t>
      </w:r>
      <w:r w:rsidRPr="0067052D">
        <w:rPr>
          <w:lang w:val="ru-RU"/>
        </w:rPr>
        <w:t xml:space="preserve">первом занятии внимание сосредоточено на структуре базы и </w:t>
      </w:r>
      <w:r>
        <w:t>HTTP</w:t>
      </w:r>
      <w:r w:rsidRPr="0067052D">
        <w:rPr>
          <w:lang w:val="ru-RU"/>
        </w:rPr>
        <w:t xml:space="preserve">-ответе; программная организация моделей и контроллеров будет рассмотрена далее. Миграция создаёт основу, но сама по себе не реализует </w:t>
      </w:r>
      <w:r>
        <w:t>API</w:t>
      </w:r>
      <w:r w:rsidRPr="0067052D">
        <w:rPr>
          <w:lang w:val="ru-RU"/>
        </w:rPr>
        <w:t xml:space="preserve"> и не содержит пользовательские записи.</w:t>
      </w:r>
    </w:p>
    <w:p w14:paraId="1FC8A72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lastRenderedPageBreak/>
        <w:t xml:space="preserve">Важно различать </w:t>
      </w:r>
      <w:r w:rsidRPr="0067052D">
        <w:rPr>
          <w:lang w:val="ru-RU"/>
        </w:rPr>
        <w:t xml:space="preserve">три вещи: описание таблицы в миграции, фактическую таблицу в базе и отдельную заявку в этой таблице. Миграция отвечает за схему, база хранит строки, а запрос </w:t>
      </w:r>
      <w:r>
        <w:t>API</w:t>
      </w:r>
      <w:r w:rsidRPr="0067052D">
        <w:rPr>
          <w:lang w:val="ru-RU"/>
        </w:rPr>
        <w:t xml:space="preserve"> предоставляет клиенту доступ к данным.</w:t>
      </w:r>
    </w:p>
    <w:p w14:paraId="6FC1C7C7" w14:textId="77777777" w:rsidR="006F450A" w:rsidRPr="0067052D" w:rsidRDefault="00940555" w:rsidP="0067052D">
      <w:pPr>
        <w:pStyle w:val="21"/>
        <w:ind w:firstLine="567"/>
        <w:rPr>
          <w:lang w:val="ru-RU"/>
        </w:rPr>
      </w:pPr>
      <w:bookmarkStart w:id="12" w:name="_Toc243845993"/>
      <w:r w:rsidRPr="0067052D">
        <w:rPr>
          <w:rFonts w:ascii="Times New Roman" w:eastAsia="Times New Roman" w:hAnsi="Times New Roman" w:cs="Times New Roman"/>
          <w:lang w:val="ru-RU"/>
        </w:rPr>
        <w:t>Вопросы для самопроверки</w:t>
      </w:r>
      <w:bookmarkEnd w:id="12"/>
    </w:p>
    <w:p w14:paraId="781A0F1B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1. Чем ресурс </w:t>
      </w:r>
      <w:r>
        <w:t>API</w:t>
      </w:r>
      <w:r w:rsidRPr="0067052D">
        <w:rPr>
          <w:lang w:val="ru-RU"/>
        </w:rPr>
        <w:t xml:space="preserve"> отличается о</w:t>
      </w:r>
      <w:r w:rsidRPr="0067052D">
        <w:rPr>
          <w:lang w:val="ru-RU"/>
        </w:rPr>
        <w:t>т адреса, по которому он запрашивается?</w:t>
      </w:r>
    </w:p>
    <w:p w14:paraId="1AC27BB7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2. Как связаны </w:t>
      </w:r>
      <w:r>
        <w:t>HTTP</w:t>
      </w:r>
      <w:r w:rsidRPr="0067052D">
        <w:rPr>
          <w:lang w:val="ru-RU"/>
        </w:rPr>
        <w:t xml:space="preserve">-метод, </w:t>
      </w:r>
      <w:r>
        <w:t>URL</w:t>
      </w:r>
      <w:r w:rsidRPr="0067052D">
        <w:rPr>
          <w:lang w:val="ru-RU"/>
        </w:rPr>
        <w:t xml:space="preserve"> и действие, выполняемое сервером?</w:t>
      </w:r>
    </w:p>
    <w:p w14:paraId="3210ED87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3. Что сообщает код состояния и чем отличаются ответы 200, 201, 204, 404 и 422?</w:t>
      </w:r>
    </w:p>
    <w:p w14:paraId="4E7529E9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4. Какую роль выполняет миграция и почему изменение схемы хранят в прое</w:t>
      </w:r>
      <w:r w:rsidRPr="0067052D">
        <w:rPr>
          <w:lang w:val="ru-RU"/>
        </w:rPr>
        <w:t>кте?</w:t>
      </w:r>
    </w:p>
    <w:p w14:paraId="7FD5AFA0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5. Как первичный и внешний ключи поддерживают связи и целостность данных?</w:t>
      </w:r>
    </w:p>
    <w:p w14:paraId="43BF811D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6. Какие данные нельзя помещать в публичный ответ или коммит проекта?</w:t>
      </w:r>
    </w:p>
    <w:p w14:paraId="24C91645" w14:textId="77777777" w:rsidR="006F450A" w:rsidRPr="0067052D" w:rsidRDefault="00940555">
      <w:pPr>
        <w:pStyle w:val="1"/>
        <w:pageBreakBefore/>
        <w:ind w:firstLine="567"/>
        <w:rPr>
          <w:lang w:val="ru-RU"/>
        </w:rPr>
      </w:pPr>
      <w:bookmarkStart w:id="13" w:name="_Toc243845994"/>
      <w:r w:rsidRPr="0067052D">
        <w:rPr>
          <w:rFonts w:ascii="Times New Roman" w:eastAsia="Times New Roman" w:hAnsi="Times New Roman" w:cs="Times New Roman"/>
          <w:lang w:val="ru-RU"/>
        </w:rPr>
        <w:lastRenderedPageBreak/>
        <w:t xml:space="preserve">Глава 2. Модели </w:t>
      </w:r>
      <w:r>
        <w:rPr>
          <w:rFonts w:ascii="Times New Roman" w:eastAsia="Times New Roman" w:hAnsi="Times New Roman" w:cs="Times New Roman"/>
        </w:rPr>
        <w:t>Eloquent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, связи и </w:t>
      </w:r>
      <w:r>
        <w:rPr>
          <w:rFonts w:ascii="Times New Roman" w:eastAsia="Times New Roman" w:hAnsi="Times New Roman" w:cs="Times New Roman"/>
        </w:rPr>
        <w:t>CRUD</w:t>
      </w:r>
      <w:bookmarkEnd w:id="13"/>
    </w:p>
    <w:p w14:paraId="51681BA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Второе занятие переводит понятия базы данных на язык </w:t>
      </w:r>
      <w:r>
        <w:t>Laravel</w:t>
      </w:r>
      <w:r w:rsidRPr="0067052D">
        <w:rPr>
          <w:lang w:val="ru-RU"/>
        </w:rPr>
        <w:t>. Модель</w:t>
      </w:r>
      <w:r w:rsidRPr="0067052D">
        <w:rPr>
          <w:lang w:val="ru-RU"/>
        </w:rPr>
        <w:t xml:space="preserve"> представляет данные приложения, отношение модели описывает связь между таблицами, а контроллер связывает </w:t>
      </w:r>
      <w:r>
        <w:t>HTTP</w:t>
      </w:r>
      <w:r w:rsidRPr="0067052D">
        <w:rPr>
          <w:lang w:val="ru-RU"/>
        </w:rPr>
        <w:t>-запрос с нужной операцией.</w:t>
      </w:r>
    </w:p>
    <w:p w14:paraId="21F98D31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Как модель, маршруты и отношения работают вместе</w:t>
      </w:r>
    </w:p>
    <w:p w14:paraId="7DAA5B20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Что такое модель и </w:t>
      </w:r>
      <w:r w:rsidRPr="0067052D">
        <w:rPr>
          <w:lang w:val="ru-RU"/>
        </w:rPr>
        <w:t>ORM</w:t>
      </w:r>
    </w:p>
    <w:p w14:paraId="0B76E206" w14:textId="77CE5ACC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Модель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класс приложения, который представляе</w:t>
      </w:r>
      <w:r w:rsidRPr="0067052D">
        <w:rPr>
          <w:lang w:val="ru-RU"/>
        </w:rPr>
        <w:t xml:space="preserve">т сущность и связывает её с таблицей базы данных. </w:t>
      </w:r>
      <w:r>
        <w:t>Eloquent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</w:t>
      </w:r>
      <w:r>
        <w:t>ORM</w:t>
      </w:r>
      <w:r w:rsidRPr="0067052D">
        <w:rPr>
          <w:lang w:val="ru-RU"/>
        </w:rPr>
        <w:t xml:space="preserve"> </w:t>
      </w:r>
      <w:r>
        <w:t>Laravel</w:t>
      </w:r>
      <w:r w:rsidRPr="0067052D">
        <w:rPr>
          <w:lang w:val="ru-RU"/>
        </w:rPr>
        <w:t xml:space="preserve">, то есть слой, который сопоставляет объекты </w:t>
      </w:r>
      <w:r>
        <w:t>PHP</w:t>
      </w:r>
      <w:r w:rsidRPr="0067052D">
        <w:rPr>
          <w:lang w:val="ru-RU"/>
        </w:rPr>
        <w:t xml:space="preserve"> со строками и отношениями реляционной базы. Например, модель </w:t>
      </w:r>
      <w:r>
        <w:t>Equipment</w:t>
      </w:r>
      <w:r w:rsidRPr="0067052D">
        <w:rPr>
          <w:lang w:val="ru-RU"/>
        </w:rPr>
        <w:t xml:space="preserve"> соответствует сущности «единица оборудования», а один объект мод</w:t>
      </w:r>
      <w:r w:rsidRPr="0067052D">
        <w:rPr>
          <w:lang w:val="ru-RU"/>
        </w:rPr>
        <w:t xml:space="preserve">ели описывает конкретную запись с её идентификатором, названием и состоянием. Разработчик может обращаться к модели понятными операциями, не собирая вручную каждую </w:t>
      </w:r>
      <w:r>
        <w:t>SQL</w:t>
      </w:r>
      <w:r w:rsidRPr="0067052D">
        <w:rPr>
          <w:lang w:val="ru-RU"/>
        </w:rPr>
        <w:t>-команду.</w:t>
      </w:r>
    </w:p>
    <w:p w14:paraId="6AC9BC58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Зачем модели нужны проекту</w:t>
      </w:r>
    </w:p>
    <w:p w14:paraId="584B76B3" w14:textId="2DC7EC44" w:rsidR="006F450A" w:rsidRPr="0067052D" w:rsidRDefault="00940555">
      <w:pPr>
        <w:rPr>
          <w:lang w:val="ru-RU"/>
        </w:rPr>
      </w:pPr>
      <w:r w:rsidRPr="0067052D">
        <w:rPr>
          <w:lang w:val="ru-RU"/>
        </w:rPr>
        <w:t>Модель объединяет работу с данными одного вида и поз</w:t>
      </w:r>
      <w:r w:rsidRPr="0067052D">
        <w:rPr>
          <w:lang w:val="ru-RU"/>
        </w:rPr>
        <w:t>воляет повторно использовать эту логику в разных обработчиках. Если контроллеру нужно найти оборудование, сохранить его или получить его категорию, он обращается к модели и её отношениям. Это уменьшает дублирование и делает структуру программы яснее: маршр</w:t>
      </w:r>
      <w:r w:rsidRPr="0067052D">
        <w:rPr>
          <w:lang w:val="ru-RU"/>
        </w:rPr>
        <w:t xml:space="preserve">ут отвечает за выбор действия, контроллер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 ход операции, модель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 взаимодействие с данными.</w:t>
      </w:r>
    </w:p>
    <w:p w14:paraId="62159F3F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Где искать модель и связанные файлы</w:t>
      </w:r>
    </w:p>
    <w:p w14:paraId="728B1524" w14:textId="6018D4C2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 большинстве актуальных проектов </w:t>
      </w:r>
      <w:r>
        <w:t>Laravel</w:t>
      </w:r>
      <w:r w:rsidRPr="0067052D">
        <w:rPr>
          <w:lang w:val="ru-RU"/>
        </w:rPr>
        <w:t xml:space="preserve"> модели находятся в </w:t>
      </w:r>
      <w:r>
        <w:t>app</w:t>
      </w:r>
      <w:r w:rsidRPr="0067052D">
        <w:rPr>
          <w:lang w:val="ru-RU"/>
        </w:rPr>
        <w:t>/</w:t>
      </w:r>
      <w:r>
        <w:t>Models</w:t>
      </w:r>
      <w:r w:rsidRPr="0067052D">
        <w:rPr>
          <w:lang w:val="ru-RU"/>
        </w:rPr>
        <w:t xml:space="preserve">, контроллеры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в </w:t>
      </w:r>
      <w:r>
        <w:t>app</w:t>
      </w:r>
      <w:r w:rsidRPr="0067052D">
        <w:rPr>
          <w:lang w:val="ru-RU"/>
        </w:rPr>
        <w:t>/</w:t>
      </w:r>
      <w:r>
        <w:t>Http</w:t>
      </w:r>
      <w:r w:rsidRPr="0067052D">
        <w:rPr>
          <w:lang w:val="ru-RU"/>
        </w:rPr>
        <w:t>/</w:t>
      </w:r>
      <w:r>
        <w:t>Controllers</w:t>
      </w:r>
      <w:r w:rsidRPr="0067052D">
        <w:rPr>
          <w:lang w:val="ru-RU"/>
        </w:rPr>
        <w:t xml:space="preserve">, а маршруты </w:t>
      </w:r>
      <w:r>
        <w:t>API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в </w:t>
      </w:r>
      <w:r>
        <w:t>routes</w:t>
      </w:r>
      <w:r w:rsidRPr="0067052D">
        <w:rPr>
          <w:lang w:val="ru-RU"/>
        </w:rPr>
        <w:t>/</w:t>
      </w:r>
      <w:proofErr w:type="spellStart"/>
      <w:r>
        <w:t>api</w:t>
      </w:r>
      <w:proofErr w:type="spellEnd"/>
      <w:r w:rsidRPr="0067052D">
        <w:rPr>
          <w:lang w:val="ru-RU"/>
        </w:rPr>
        <w:t>.</w:t>
      </w:r>
      <w:r>
        <w:t>php</w:t>
      </w:r>
      <w:r w:rsidRPr="0067052D">
        <w:rPr>
          <w:lang w:val="ru-RU"/>
        </w:rPr>
        <w:t xml:space="preserve">. Точное расположение нужно подтвердить по дереву конкретного проекта: старые проекты могут хранить модели непосредственно в </w:t>
      </w:r>
      <w:r>
        <w:t>app</w:t>
      </w:r>
      <w:r w:rsidRPr="0067052D">
        <w:rPr>
          <w:lang w:val="ru-RU"/>
        </w:rPr>
        <w:t>. Связь модели с таблицей обычно определяется по соглашению об именовании</w:t>
      </w:r>
      <w:r w:rsidRPr="0067052D">
        <w:rPr>
          <w:lang w:val="ru-RU"/>
        </w:rPr>
        <w:t xml:space="preserve">, но её можно настроить явно внутри класса. Проверочные запросы и сохранённые наборы запросов размещаются в </w:t>
      </w:r>
      <w:r>
        <w:t>Bruno</w:t>
      </w:r>
      <w:r w:rsidRPr="0067052D">
        <w:rPr>
          <w:lang w:val="ru-RU"/>
        </w:rPr>
        <w:t xml:space="preserve">, отдельно от </w:t>
      </w:r>
      <w:r>
        <w:t>PHP</w:t>
      </w:r>
      <w:r w:rsidRPr="0067052D">
        <w:rPr>
          <w:lang w:val="ru-RU"/>
        </w:rPr>
        <w:t>-кода.</w:t>
      </w:r>
    </w:p>
    <w:p w14:paraId="5CB6FD70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Как использовать отношения</w:t>
      </w:r>
    </w:p>
    <w:p w14:paraId="73259929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lastRenderedPageBreak/>
        <w:t xml:space="preserve">Внешний ключ хранится у зависимой записи. Если у оборудования есть </w:t>
      </w:r>
      <w:r>
        <w:t>category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, то модель </w:t>
      </w:r>
      <w:r>
        <w:t>Eq</w:t>
      </w:r>
      <w:r>
        <w:t>uipment</w:t>
      </w:r>
      <w:r w:rsidRPr="0067052D">
        <w:rPr>
          <w:lang w:val="ru-RU"/>
        </w:rPr>
        <w:t xml:space="preserve"> обычно описывает отношение </w:t>
      </w:r>
      <w:proofErr w:type="spellStart"/>
      <w:r>
        <w:t>belongsTo</w:t>
      </w:r>
      <w:proofErr w:type="spellEnd"/>
      <w:r w:rsidRPr="0067052D">
        <w:rPr>
          <w:lang w:val="ru-RU"/>
        </w:rPr>
        <w:t xml:space="preserve"> к одной категории; модель </w:t>
      </w:r>
      <w:r>
        <w:t>Category</w:t>
      </w:r>
      <w:r w:rsidRPr="0067052D">
        <w:rPr>
          <w:lang w:val="ru-RU"/>
        </w:rPr>
        <w:t xml:space="preserve"> описывает </w:t>
      </w:r>
      <w:proofErr w:type="spellStart"/>
      <w:r>
        <w:t>hasMany</w:t>
      </w:r>
      <w:proofErr w:type="spellEnd"/>
      <w:r w:rsidRPr="0067052D">
        <w:rPr>
          <w:lang w:val="ru-RU"/>
        </w:rPr>
        <w:t xml:space="preserve"> к множеству единиц оборудования. Вызов отношения позволяет получать связанные данные через модель, а внешний ключ указывает, какую строку искать. Одна и та же</w:t>
      </w:r>
      <w:r w:rsidRPr="0067052D">
        <w:rPr>
          <w:lang w:val="ru-RU"/>
        </w:rPr>
        <w:t xml:space="preserve"> связь поэтому видна и в схеме базы, и в методах модели.</w:t>
      </w:r>
    </w:p>
    <w:p w14:paraId="0471B42E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 xml:space="preserve">Как проходит операция </w:t>
      </w:r>
      <w:r w:rsidRPr="0067052D">
        <w:rPr>
          <w:lang w:val="ru-RU"/>
        </w:rPr>
        <w:t>CRUD</w:t>
      </w:r>
    </w:p>
    <w:p w14:paraId="191A0CF9" w14:textId="0683D32D" w:rsidR="006F450A" w:rsidRPr="0067052D" w:rsidRDefault="00940555">
      <w:pPr>
        <w:rPr>
          <w:lang w:val="ru-RU"/>
        </w:rPr>
      </w:pPr>
      <w:r w:rsidRPr="0067052D">
        <w:rPr>
          <w:lang w:val="ru-RU"/>
        </w:rPr>
        <w:t>Сначала запрос приходит на маршрут, который выбирает метод контроллера. Контроллер получает входные значения, передаёт допустимые данные модели, затем модель выполняет чтен</w:t>
      </w:r>
      <w:r w:rsidRPr="0067052D">
        <w:rPr>
          <w:lang w:val="ru-RU"/>
        </w:rPr>
        <w:t xml:space="preserve">ие или изменение в базе. После этого </w:t>
      </w:r>
      <w:r>
        <w:t>Laravel</w:t>
      </w:r>
      <w:r w:rsidRPr="0067052D">
        <w:rPr>
          <w:lang w:val="ru-RU"/>
        </w:rPr>
        <w:t xml:space="preserve"> </w:t>
      </w:r>
      <w:proofErr w:type="spellStart"/>
      <w:r w:rsidRPr="0067052D">
        <w:rPr>
          <w:lang w:val="ru-RU"/>
        </w:rPr>
        <w:t>сериализует</w:t>
      </w:r>
      <w:proofErr w:type="spellEnd"/>
      <w:r w:rsidRPr="0067052D">
        <w:rPr>
          <w:lang w:val="ru-RU"/>
        </w:rPr>
        <w:t xml:space="preserve"> результат в ответ </w:t>
      </w:r>
      <w:r>
        <w:t>API</w:t>
      </w:r>
      <w:r w:rsidRPr="0067052D">
        <w:rPr>
          <w:lang w:val="ru-RU"/>
        </w:rPr>
        <w:t xml:space="preserve">. При создании обычно возвращается статус 201, при чтении и изменении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200, при удалении без представления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204. </w:t>
      </w:r>
      <w:r>
        <w:t>Bruno</w:t>
      </w:r>
      <w:r w:rsidRPr="0067052D">
        <w:rPr>
          <w:lang w:val="ru-RU"/>
        </w:rPr>
        <w:t xml:space="preserve"> помогает сопоставить каждый запрос с контрактом и провери</w:t>
      </w:r>
      <w:r w:rsidRPr="0067052D">
        <w:rPr>
          <w:lang w:val="ru-RU"/>
        </w:rPr>
        <w:t>ть реальный результат.</w:t>
      </w:r>
    </w:p>
    <w:p w14:paraId="17707225" w14:textId="77777777" w:rsidR="006F450A" w:rsidRPr="0067052D" w:rsidRDefault="00940555" w:rsidP="0067052D">
      <w:pPr>
        <w:rPr>
          <w:lang w:val="ru-RU"/>
        </w:rPr>
      </w:pPr>
      <w:r w:rsidRPr="0067052D">
        <w:rPr>
          <w:lang w:val="ru-RU"/>
        </w:rPr>
        <w:t>Защита модели и данных пользователя</w:t>
      </w:r>
    </w:p>
    <w:p w14:paraId="4FD7A612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Свойство $</w:t>
      </w:r>
      <w:r>
        <w:t>fillable</w:t>
      </w:r>
      <w:r w:rsidRPr="0067052D">
        <w:rPr>
          <w:lang w:val="ru-RU"/>
        </w:rPr>
        <w:t xml:space="preserve"> задаёт белый список полей для массового заполнения. Без такого ограничения клиент мог бы попытаться передать внутреннее поле, например признак администратора или служебный статус</w:t>
      </w:r>
      <w:r w:rsidRPr="0067052D">
        <w:rPr>
          <w:lang w:val="ru-RU"/>
        </w:rPr>
        <w:t xml:space="preserve">, даже если интерфейс его не показывает. Поля, которые не должны выдаваться наружу, следует исключать из </w:t>
      </w:r>
      <w:proofErr w:type="spellStart"/>
      <w:r w:rsidRPr="0067052D">
        <w:rPr>
          <w:lang w:val="ru-RU"/>
        </w:rPr>
        <w:t>сериализованного</w:t>
      </w:r>
      <w:proofErr w:type="spellEnd"/>
      <w:r w:rsidRPr="0067052D">
        <w:rPr>
          <w:lang w:val="ru-RU"/>
        </w:rPr>
        <w:t xml:space="preserve"> ответа. Кроме проверки полей нужно проверять право пользователя работать именно с этой записью: знание числового </w:t>
      </w:r>
      <w:r>
        <w:t>id</w:t>
      </w:r>
      <w:r w:rsidRPr="0067052D">
        <w:rPr>
          <w:lang w:val="ru-RU"/>
        </w:rPr>
        <w:t xml:space="preserve"> само по себе не да</w:t>
      </w:r>
      <w:r w:rsidRPr="0067052D">
        <w:rPr>
          <w:lang w:val="ru-RU"/>
        </w:rPr>
        <w:t>ёт разрешения на чтение или изменение.</w:t>
      </w:r>
    </w:p>
    <w:p w14:paraId="1F0AD5F6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4" w:name="_Toc243845995"/>
      <w:r w:rsidRPr="0067052D">
        <w:rPr>
          <w:rFonts w:ascii="Times New Roman" w:eastAsia="Times New Roman" w:hAnsi="Times New Roman" w:cs="Times New Roman"/>
          <w:lang w:val="ru-RU"/>
        </w:rPr>
        <w:t xml:space="preserve">2.1. </w:t>
      </w:r>
      <w:r>
        <w:rPr>
          <w:rFonts w:ascii="Times New Roman" w:eastAsia="Times New Roman" w:hAnsi="Times New Roman" w:cs="Times New Roman"/>
        </w:rPr>
        <w:t>Eloquent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и модель</w:t>
      </w:r>
      <w:bookmarkEnd w:id="14"/>
    </w:p>
    <w:p w14:paraId="7DBEF489" w14:textId="48CDC0FA" w:rsidR="006F450A" w:rsidRPr="0067052D" w:rsidRDefault="00940555">
      <w:pPr>
        <w:rPr>
          <w:lang w:val="ru-RU"/>
        </w:rPr>
      </w:pPr>
      <w:r>
        <w:t>Eloquent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объектно-реляционный слой </w:t>
      </w:r>
      <w:r>
        <w:t>Laravel</w:t>
      </w:r>
      <w:r w:rsidRPr="0067052D">
        <w:rPr>
          <w:lang w:val="ru-RU"/>
        </w:rPr>
        <w:t xml:space="preserve">. Он сопоставляет классы моделей с таблицами и позволяет читать и изменять записи средствами </w:t>
      </w:r>
      <w:r>
        <w:t>PHP</w:t>
      </w:r>
      <w:r w:rsidRPr="0067052D">
        <w:rPr>
          <w:lang w:val="ru-RU"/>
        </w:rPr>
        <w:t xml:space="preserve">. В проекте модель </w:t>
      </w:r>
      <w:r>
        <w:t>Request</w:t>
      </w:r>
      <w:r w:rsidRPr="0067052D">
        <w:rPr>
          <w:lang w:val="ru-RU"/>
        </w:rPr>
        <w:t xml:space="preserve"> представляет записи </w:t>
      </w:r>
      <w:r>
        <w:t>request</w:t>
      </w:r>
      <w:r>
        <w:t>s</w:t>
      </w:r>
      <w:r w:rsidRPr="0067052D">
        <w:rPr>
          <w:lang w:val="ru-RU"/>
        </w:rPr>
        <w:t xml:space="preserve">, а </w:t>
      </w:r>
      <w:r>
        <w:t>Equipment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записи </w:t>
      </w:r>
      <w:r>
        <w:t>equipment</w:t>
      </w:r>
      <w:r w:rsidRPr="0067052D">
        <w:rPr>
          <w:lang w:val="ru-RU"/>
        </w:rPr>
        <w:t xml:space="preserve">. По соглашениям </w:t>
      </w:r>
      <w:r>
        <w:t>Laravel</w:t>
      </w:r>
      <w:r w:rsidRPr="0067052D">
        <w:rPr>
          <w:lang w:val="ru-RU"/>
        </w:rPr>
        <w:t xml:space="preserve"> имя модели обычно задаётся в единственном числе, имя таблицы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во множественном.</w:t>
      </w:r>
    </w:p>
    <w:p w14:paraId="21B8387D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Модель не является самой таблицей и не хранит все записи внутри </w:t>
      </w:r>
      <w:r>
        <w:t>PHP</w:t>
      </w:r>
      <w:r w:rsidRPr="0067052D">
        <w:rPr>
          <w:lang w:val="ru-RU"/>
        </w:rPr>
        <w:t>-файла. Она задаёт способ обращаться к данным. Ког</w:t>
      </w:r>
      <w:r w:rsidRPr="0067052D">
        <w:rPr>
          <w:lang w:val="ru-RU"/>
        </w:rPr>
        <w:t xml:space="preserve">да выполняется запрос к </w:t>
      </w:r>
      <w:r w:rsidRPr="0067052D">
        <w:rPr>
          <w:lang w:val="ru-RU"/>
        </w:rPr>
        <w:lastRenderedPageBreak/>
        <w:t xml:space="preserve">модели, </w:t>
      </w:r>
      <w:r>
        <w:t>Laravel</w:t>
      </w:r>
      <w:r w:rsidRPr="0067052D">
        <w:rPr>
          <w:lang w:val="ru-RU"/>
        </w:rPr>
        <w:t xml:space="preserve"> формирует операцию для базы, получает результат и представляет его как объект модели или коллекцию объектов.</w:t>
      </w:r>
    </w:p>
    <w:p w14:paraId="335BCBAF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5" w:name="_Toc243845996"/>
      <w:r w:rsidRPr="0067052D">
        <w:rPr>
          <w:rFonts w:ascii="Times New Roman" w:eastAsia="Times New Roman" w:hAnsi="Times New Roman" w:cs="Times New Roman"/>
          <w:lang w:val="ru-RU"/>
        </w:rPr>
        <w:t>2.2. Массовое заполнение и допустимые поля</w:t>
      </w:r>
      <w:bookmarkEnd w:id="15"/>
    </w:p>
    <w:p w14:paraId="63A1BBDC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При создании записи данные запроса можно передать модели одним н</w:t>
      </w:r>
      <w:r w:rsidRPr="0067052D">
        <w:rPr>
          <w:lang w:val="ru-RU"/>
        </w:rPr>
        <w:t xml:space="preserve">абором. Такой способ называется массовым заполнением. Например, клиент присылает </w:t>
      </w:r>
      <w:r>
        <w:t>title</w:t>
      </w:r>
      <w:r w:rsidRPr="0067052D">
        <w:rPr>
          <w:lang w:val="ru-RU"/>
        </w:rPr>
        <w:t xml:space="preserve"> и </w:t>
      </w:r>
      <w:r>
        <w:t>description</w:t>
      </w:r>
      <w:r w:rsidRPr="0067052D">
        <w:rPr>
          <w:lang w:val="ru-RU"/>
        </w:rPr>
        <w:t>, сервер проверяет значения и передаёт их при создании модели. Если принимать без ограничений любые ключи клиента, можно случайно разрешить изменение полей,</w:t>
      </w:r>
      <w:r w:rsidRPr="0067052D">
        <w:rPr>
          <w:lang w:val="ru-RU"/>
        </w:rPr>
        <w:t xml:space="preserve"> которые клиент не должен контролировать.</w:t>
      </w:r>
    </w:p>
    <w:p w14:paraId="4EB0C51B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Свойство $</w:t>
      </w:r>
      <w:r>
        <w:t>fillable</w:t>
      </w:r>
      <w:r w:rsidRPr="0067052D">
        <w:rPr>
          <w:lang w:val="ru-RU"/>
        </w:rPr>
        <w:t xml:space="preserve"> содержит список полей, разрешённых для массового заполнения. В модели заявки в такой список входят </w:t>
      </w:r>
      <w:r>
        <w:t>title</w:t>
      </w:r>
      <w:r w:rsidRPr="0067052D">
        <w:rPr>
          <w:lang w:val="ru-RU"/>
        </w:rPr>
        <w:t xml:space="preserve">, </w:t>
      </w:r>
      <w:r>
        <w:t>description</w:t>
      </w:r>
      <w:r w:rsidRPr="0067052D">
        <w:rPr>
          <w:lang w:val="ru-RU"/>
        </w:rPr>
        <w:t xml:space="preserve">, </w:t>
      </w:r>
      <w:r>
        <w:t>status</w:t>
      </w:r>
      <w:r w:rsidRPr="0067052D">
        <w:rPr>
          <w:lang w:val="ru-RU"/>
        </w:rPr>
        <w:t xml:space="preserve"> и, когда используется связь, </w:t>
      </w:r>
      <w:r>
        <w:t>equipment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. Присутствие поля в </w:t>
      </w:r>
      <w:r>
        <w:t>JSON</w:t>
      </w:r>
      <w:r w:rsidRPr="0067052D">
        <w:rPr>
          <w:lang w:val="ru-RU"/>
        </w:rPr>
        <w:t xml:space="preserve"> ещ</w:t>
      </w:r>
      <w:r w:rsidRPr="0067052D">
        <w:rPr>
          <w:lang w:val="ru-RU"/>
        </w:rPr>
        <w:t>ё не означает, что модель автоматически разрешит записать его: правила модели должны допускать это.</w:t>
      </w:r>
    </w:p>
    <w:p w14:paraId="6E868302" w14:textId="77777777" w:rsidR="006F450A" w:rsidRDefault="00940555" w:rsidP="0067052D">
      <w:pPr>
        <w:ind w:right="283"/>
      </w:pPr>
      <w:r>
        <w:t>protected $fillable = ['title', 'description', 'status', '</w:t>
      </w:r>
      <w:proofErr w:type="spellStart"/>
      <w:r>
        <w:t>equipment_id</w:t>
      </w:r>
      <w:proofErr w:type="spellEnd"/>
      <w:r>
        <w:t>'];</w:t>
      </w:r>
    </w:p>
    <w:p w14:paraId="395CDAA3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Свойство $</w:t>
      </w:r>
      <w:r>
        <w:t>attributes</w:t>
      </w:r>
      <w:r w:rsidRPr="0067052D">
        <w:rPr>
          <w:lang w:val="ru-RU"/>
        </w:rPr>
        <w:t xml:space="preserve"> может задать начальные значения на уровне модели, например </w:t>
      </w:r>
      <w:r>
        <w:t>st</w:t>
      </w:r>
      <w:r>
        <w:t>atus</w:t>
      </w:r>
      <w:r w:rsidRPr="0067052D">
        <w:rPr>
          <w:lang w:val="ru-RU"/>
        </w:rPr>
        <w:t xml:space="preserve"> = </w:t>
      </w:r>
      <w:r>
        <w:t>new</w:t>
      </w:r>
      <w:r w:rsidRPr="0067052D">
        <w:rPr>
          <w:lang w:val="ru-RU"/>
        </w:rPr>
        <w:t>. Значение по умолчанию в миграции задаётся на уровне схемы базы. Оба механизма помогают получить начальное состояние, но находятся на разных уровнях приложения. В согласованном проекте модель и миграция не должны задавать противоречащие друг дру</w:t>
      </w:r>
      <w:r w:rsidRPr="0067052D">
        <w:rPr>
          <w:lang w:val="ru-RU"/>
        </w:rPr>
        <w:t>гу значения.</w:t>
      </w:r>
    </w:p>
    <w:p w14:paraId="3A3C833F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6" w:name="_Toc243845997"/>
      <w:r w:rsidRPr="0067052D">
        <w:rPr>
          <w:rFonts w:ascii="Times New Roman" w:eastAsia="Times New Roman" w:hAnsi="Times New Roman" w:cs="Times New Roman"/>
          <w:lang w:val="ru-RU"/>
        </w:rPr>
        <w:t xml:space="preserve">2.3. Отношения </w:t>
      </w:r>
      <w:proofErr w:type="spellStart"/>
      <w:r>
        <w:rPr>
          <w:rFonts w:ascii="Times New Roman" w:eastAsia="Times New Roman" w:hAnsi="Times New Roman" w:cs="Times New Roman"/>
        </w:rPr>
        <w:t>belongsTo</w:t>
      </w:r>
      <w:proofErr w:type="spellEnd"/>
      <w:r w:rsidRPr="0067052D">
        <w:rPr>
          <w:rFonts w:ascii="Times New Roman" w:eastAsia="Times New Roman" w:hAnsi="Times New Roman" w:cs="Times New Roman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hasMany</w:t>
      </w:r>
      <w:bookmarkEnd w:id="16"/>
      <w:proofErr w:type="spellEnd"/>
    </w:p>
    <w:p w14:paraId="3E83CE2B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Внешний ключ определяет направление связи на уровне таблиц. Поскольку </w:t>
      </w:r>
      <w:r>
        <w:t>equipment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хранится в </w:t>
      </w:r>
      <w:r>
        <w:t>requests</w:t>
      </w:r>
      <w:r w:rsidRPr="0067052D">
        <w:rPr>
          <w:lang w:val="ru-RU"/>
        </w:rPr>
        <w:t xml:space="preserve">, заявка знает идентификатор связанного оборудования. Поэтому модель </w:t>
      </w:r>
      <w:r>
        <w:t>Request</w:t>
      </w:r>
      <w:r w:rsidRPr="0067052D">
        <w:rPr>
          <w:lang w:val="ru-RU"/>
        </w:rPr>
        <w:t xml:space="preserve"> описывает отношение </w:t>
      </w:r>
      <w:proofErr w:type="spellStart"/>
      <w:proofErr w:type="gramStart"/>
      <w:r>
        <w:t>belongsTo</w:t>
      </w:r>
      <w:proofErr w:type="spellEnd"/>
      <w:r w:rsidRPr="0067052D">
        <w:rPr>
          <w:lang w:val="ru-RU"/>
        </w:rPr>
        <w:t>(</w:t>
      </w:r>
      <w:proofErr w:type="gramEnd"/>
      <w:r>
        <w:t>Equipment</w:t>
      </w:r>
      <w:r w:rsidRPr="0067052D">
        <w:rPr>
          <w:lang w:val="ru-RU"/>
        </w:rPr>
        <w:t>::</w:t>
      </w:r>
      <w:r>
        <w:t>class</w:t>
      </w:r>
      <w:r w:rsidRPr="0067052D">
        <w:rPr>
          <w:lang w:val="ru-RU"/>
        </w:rPr>
        <w:t xml:space="preserve">): заявка принадлежит одному объекту оборудования. На стороне </w:t>
      </w:r>
      <w:r>
        <w:t>Equipment</w:t>
      </w:r>
      <w:r w:rsidRPr="0067052D">
        <w:rPr>
          <w:lang w:val="ru-RU"/>
        </w:rPr>
        <w:t xml:space="preserve"> отношение описывается как </w:t>
      </w:r>
      <w:proofErr w:type="spellStart"/>
      <w:proofErr w:type="gramStart"/>
      <w:r>
        <w:t>hasMany</w:t>
      </w:r>
      <w:proofErr w:type="spellEnd"/>
      <w:r w:rsidRPr="0067052D">
        <w:rPr>
          <w:lang w:val="ru-RU"/>
        </w:rPr>
        <w:t>(</w:t>
      </w:r>
      <w:proofErr w:type="gramEnd"/>
      <w:r>
        <w:t>Request</w:t>
      </w:r>
      <w:r w:rsidRPr="0067052D">
        <w:rPr>
          <w:lang w:val="ru-RU"/>
        </w:rPr>
        <w:t>::</w:t>
      </w:r>
      <w:r>
        <w:t>class</w:t>
      </w:r>
      <w:r w:rsidRPr="0067052D">
        <w:rPr>
          <w:lang w:val="ru-RU"/>
        </w:rPr>
        <w:t>): одному объекту оборудования соответствует много заявок.</w:t>
      </w:r>
    </w:p>
    <w:p w14:paraId="61892FFF" w14:textId="77777777" w:rsidR="006F450A" w:rsidRDefault="00940555" w:rsidP="0067052D">
      <w:pPr>
        <w:ind w:right="283"/>
      </w:pPr>
      <w:r>
        <w:t xml:space="preserve">Request → </w:t>
      </w:r>
      <w:proofErr w:type="spellStart"/>
      <w:r>
        <w:t>belongsTo</w:t>
      </w:r>
      <w:proofErr w:type="spellEnd"/>
      <w:r>
        <w:t xml:space="preserve"> → Equipment</w:t>
      </w:r>
    </w:p>
    <w:p w14:paraId="67032473" w14:textId="77777777" w:rsidR="006F450A" w:rsidRDefault="00940555" w:rsidP="0067052D">
      <w:pPr>
        <w:ind w:right="283"/>
      </w:pPr>
      <w:r>
        <w:t xml:space="preserve">Equipment → </w:t>
      </w:r>
      <w:proofErr w:type="spellStart"/>
      <w:r>
        <w:t>hasMany</w:t>
      </w:r>
      <w:proofErr w:type="spellEnd"/>
      <w:r>
        <w:t xml:space="preserve"> → Request</w:t>
      </w:r>
    </w:p>
    <w:p w14:paraId="7E9A2F4F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lastRenderedPageBreak/>
        <w:t xml:space="preserve">Оба отношения описывают одну связь с разных сторон. </w:t>
      </w:r>
      <w:proofErr w:type="spellStart"/>
      <w:r>
        <w:t>belongsTo</w:t>
      </w:r>
      <w:proofErr w:type="spellEnd"/>
      <w:r w:rsidRPr="0067052D">
        <w:rPr>
          <w:lang w:val="ru-RU"/>
        </w:rPr>
        <w:t xml:space="preserve"> удобно использовать, когда от заявки требуется получить оборудование. </w:t>
      </w:r>
      <w:proofErr w:type="spellStart"/>
      <w:r>
        <w:t>hasMany</w:t>
      </w:r>
      <w:proofErr w:type="spellEnd"/>
      <w:r w:rsidRPr="0067052D">
        <w:rPr>
          <w:lang w:val="ru-RU"/>
        </w:rPr>
        <w:t xml:space="preserve"> позволяет получить заявки конкретного оборудования. Метод отношения не создаёт столбец в базе: столбец </w:t>
      </w:r>
      <w:r>
        <w:t>eq</w:t>
      </w:r>
      <w:r>
        <w:t>uipment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уже описан миграцией, а метод объясняет </w:t>
      </w:r>
      <w:r>
        <w:t>Eloquent</w:t>
      </w:r>
      <w:r w:rsidRPr="0067052D">
        <w:rPr>
          <w:lang w:val="ru-RU"/>
        </w:rPr>
        <w:t>, как использовать этот столбец.</w:t>
      </w:r>
    </w:p>
    <w:p w14:paraId="7C15DA3D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Если внешний ключ необязателен, заявка может существовать без выбранного оборудования. При чтении связанной модели приложение должно учитывать, что результат может </w:t>
      </w:r>
      <w:r w:rsidRPr="0067052D">
        <w:rPr>
          <w:lang w:val="ru-RU"/>
        </w:rPr>
        <w:t>отсутствовать. Это нормальная ситуация предметной области, а не обязательно ошибка.</w:t>
      </w:r>
    </w:p>
    <w:p w14:paraId="6D624FC4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7" w:name="_Toc243845998"/>
      <w:r w:rsidRPr="0067052D">
        <w:rPr>
          <w:rFonts w:ascii="Times New Roman" w:eastAsia="Times New Roman" w:hAnsi="Times New Roman" w:cs="Times New Roman"/>
          <w:lang w:val="ru-RU"/>
        </w:rPr>
        <w:t>2.4. Маршруты и контроллеры</w:t>
      </w:r>
      <w:bookmarkEnd w:id="17"/>
    </w:p>
    <w:p w14:paraId="6F9B0AE9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Маршрут связывает </w:t>
      </w:r>
      <w:r>
        <w:t>HTTP</w:t>
      </w:r>
      <w:r w:rsidRPr="0067052D">
        <w:rPr>
          <w:lang w:val="ru-RU"/>
        </w:rPr>
        <w:t xml:space="preserve">-метод и </w:t>
      </w:r>
      <w:r>
        <w:t>URI</w:t>
      </w:r>
      <w:r w:rsidRPr="0067052D">
        <w:rPr>
          <w:lang w:val="ru-RU"/>
        </w:rPr>
        <w:t xml:space="preserve"> с действием приложения. </w:t>
      </w:r>
      <w:r>
        <w:t>API</w:t>
      </w:r>
      <w:r w:rsidRPr="0067052D">
        <w:rPr>
          <w:lang w:val="ru-RU"/>
        </w:rPr>
        <w:t xml:space="preserve">-маршруты проекта находятся в </w:t>
      </w:r>
      <w:r>
        <w:t>routes</w:t>
      </w:r>
      <w:r w:rsidRPr="0067052D">
        <w:rPr>
          <w:lang w:val="ru-RU"/>
        </w:rPr>
        <w:t>/</w:t>
      </w:r>
      <w:proofErr w:type="spellStart"/>
      <w:r>
        <w:t>api</w:t>
      </w:r>
      <w:proofErr w:type="spellEnd"/>
      <w:r w:rsidRPr="0067052D">
        <w:rPr>
          <w:lang w:val="ru-RU"/>
        </w:rPr>
        <w:t>.</w:t>
      </w:r>
      <w:r>
        <w:t>php</w:t>
      </w:r>
      <w:r w:rsidRPr="0067052D">
        <w:rPr>
          <w:lang w:val="ru-RU"/>
        </w:rPr>
        <w:t>. Маршрут направляет запрос в метод ко</w:t>
      </w:r>
      <w:r w:rsidRPr="0067052D">
        <w:rPr>
          <w:lang w:val="ru-RU"/>
        </w:rPr>
        <w:t>нтроллера, который выполняет сценарий и возвращает клиенту ответ. Контроллер не должен смешивать все задачи в один большой метод: чтение, создание, изменение и удаление имеют разные действия.</w:t>
      </w:r>
    </w:p>
    <w:p w14:paraId="29FE7E7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Для ресурса заявок удобно выделить пять действий </w:t>
      </w:r>
      <w:r>
        <w:t>CRUD</w:t>
      </w:r>
      <w:r w:rsidRPr="0067052D">
        <w:rPr>
          <w:lang w:val="ru-RU"/>
        </w:rPr>
        <w:t xml:space="preserve">. </w:t>
      </w:r>
      <w:r>
        <w:t>Index</w:t>
      </w:r>
      <w:r w:rsidRPr="0067052D">
        <w:rPr>
          <w:lang w:val="ru-RU"/>
        </w:rPr>
        <w:t xml:space="preserve"> воз</w:t>
      </w:r>
      <w:r w:rsidRPr="0067052D">
        <w:rPr>
          <w:lang w:val="ru-RU"/>
        </w:rPr>
        <w:t xml:space="preserve">вращает коллекцию, </w:t>
      </w:r>
      <w:r>
        <w:t>show</w:t>
      </w:r>
      <w:r w:rsidRPr="0067052D">
        <w:rPr>
          <w:lang w:val="ru-RU"/>
        </w:rPr>
        <w:t xml:space="preserve"> находит одну запись, </w:t>
      </w:r>
      <w:r>
        <w:t>store</w:t>
      </w:r>
      <w:r w:rsidRPr="0067052D">
        <w:rPr>
          <w:lang w:val="ru-RU"/>
        </w:rPr>
        <w:t xml:space="preserve"> создаёт, </w:t>
      </w:r>
      <w:r>
        <w:t>update</w:t>
      </w:r>
      <w:r w:rsidRPr="0067052D">
        <w:rPr>
          <w:lang w:val="ru-RU"/>
        </w:rPr>
        <w:t xml:space="preserve"> изменяет, </w:t>
      </w:r>
      <w:r>
        <w:t>destroy</w:t>
      </w:r>
      <w:r w:rsidRPr="0067052D">
        <w:rPr>
          <w:lang w:val="ru-RU"/>
        </w:rPr>
        <w:t xml:space="preserve"> удаляет. Маршруты и методы образуют согласованную пару.</w:t>
      </w:r>
    </w:p>
    <w:p w14:paraId="23464B69" w14:textId="77777777" w:rsidR="006F450A" w:rsidRPr="0067052D" w:rsidRDefault="00940555" w:rsidP="0067052D">
      <w:pPr>
        <w:ind w:right="283"/>
        <w:rPr>
          <w:lang w:val="ru-RU"/>
        </w:rPr>
      </w:pPr>
      <w:r>
        <w:t>GET</w:t>
      </w:r>
      <w:r w:rsidRPr="0067052D">
        <w:rPr>
          <w:lang w:val="ru-RU"/>
        </w:rPr>
        <w:t xml:space="preserve">   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 xml:space="preserve">       → </w:t>
      </w:r>
      <w:r>
        <w:t>index</w:t>
      </w:r>
    </w:p>
    <w:p w14:paraId="5AC7CD1D" w14:textId="77777777" w:rsidR="006F450A" w:rsidRPr="0067052D" w:rsidRDefault="00940555" w:rsidP="0067052D">
      <w:pPr>
        <w:ind w:right="283"/>
        <w:rPr>
          <w:lang w:val="ru-RU"/>
        </w:rPr>
      </w:pPr>
      <w:r>
        <w:t>GET</w:t>
      </w:r>
      <w:r w:rsidRPr="0067052D">
        <w:rPr>
          <w:lang w:val="ru-RU"/>
        </w:rPr>
        <w:t xml:space="preserve">   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>/{</w:t>
      </w:r>
      <w:proofErr w:type="gramStart"/>
      <w:r>
        <w:t>id</w:t>
      </w:r>
      <w:r w:rsidRPr="0067052D">
        <w:rPr>
          <w:lang w:val="ru-RU"/>
        </w:rPr>
        <w:t>}  →</w:t>
      </w:r>
      <w:proofErr w:type="gramEnd"/>
      <w:r w:rsidRPr="0067052D">
        <w:rPr>
          <w:lang w:val="ru-RU"/>
        </w:rPr>
        <w:t xml:space="preserve"> </w:t>
      </w:r>
      <w:r>
        <w:t>show</w:t>
      </w:r>
    </w:p>
    <w:p w14:paraId="3E14C6CC" w14:textId="77777777" w:rsidR="006F450A" w:rsidRDefault="00940555" w:rsidP="0067052D">
      <w:pPr>
        <w:ind w:right="283"/>
      </w:pPr>
      <w:r>
        <w:t>POST   /</w:t>
      </w:r>
      <w:proofErr w:type="spellStart"/>
      <w:r>
        <w:t>api</w:t>
      </w:r>
      <w:proofErr w:type="spellEnd"/>
      <w:r>
        <w:t>/requests       → store</w:t>
      </w:r>
    </w:p>
    <w:p w14:paraId="3E1B6437" w14:textId="77777777" w:rsidR="006F450A" w:rsidRDefault="00940555" w:rsidP="0067052D">
      <w:pPr>
        <w:ind w:right="283"/>
      </w:pPr>
      <w:proofErr w:type="gramStart"/>
      <w:r>
        <w:t xml:space="preserve">PATCH  </w:t>
      </w:r>
      <w:r>
        <w:t>/</w:t>
      </w:r>
      <w:proofErr w:type="spellStart"/>
      <w:proofErr w:type="gramEnd"/>
      <w:r>
        <w:t>api</w:t>
      </w:r>
      <w:proofErr w:type="spellEnd"/>
      <w:r>
        <w:t>/requests/{id}  → update</w:t>
      </w:r>
    </w:p>
    <w:p w14:paraId="3BE05F3B" w14:textId="77777777" w:rsidR="006F450A" w:rsidRPr="0067052D" w:rsidRDefault="00940555" w:rsidP="0067052D">
      <w:pPr>
        <w:ind w:right="283"/>
        <w:rPr>
          <w:lang w:val="ru-RU"/>
        </w:rPr>
      </w:pPr>
      <w:r>
        <w:t>DELETE</w:t>
      </w:r>
      <w:r w:rsidRPr="0067052D">
        <w:rPr>
          <w:lang w:val="ru-RU"/>
        </w:rPr>
        <w:t xml:space="preserve"> /</w:t>
      </w:r>
      <w:proofErr w:type="spellStart"/>
      <w:r>
        <w:t>api</w:t>
      </w:r>
      <w:proofErr w:type="spellEnd"/>
      <w:r w:rsidRPr="0067052D">
        <w:rPr>
          <w:lang w:val="ru-RU"/>
        </w:rPr>
        <w:t>/</w:t>
      </w:r>
      <w:r>
        <w:t>requests</w:t>
      </w:r>
      <w:r w:rsidRPr="0067052D">
        <w:rPr>
          <w:lang w:val="ru-RU"/>
        </w:rPr>
        <w:t>/{</w:t>
      </w:r>
      <w:proofErr w:type="gramStart"/>
      <w:r>
        <w:t>id</w:t>
      </w:r>
      <w:r w:rsidRPr="0067052D">
        <w:rPr>
          <w:lang w:val="ru-RU"/>
        </w:rPr>
        <w:t>}  →</w:t>
      </w:r>
      <w:proofErr w:type="gramEnd"/>
      <w:r w:rsidRPr="0067052D">
        <w:rPr>
          <w:lang w:val="ru-RU"/>
        </w:rPr>
        <w:t xml:space="preserve"> </w:t>
      </w:r>
      <w:r>
        <w:t>destroy</w:t>
      </w:r>
    </w:p>
    <w:p w14:paraId="29B23EB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Одинаковый </w:t>
      </w:r>
      <w:r>
        <w:t>URI</w:t>
      </w:r>
      <w:r w:rsidRPr="0067052D">
        <w:rPr>
          <w:lang w:val="ru-RU"/>
        </w:rPr>
        <w:t xml:space="preserve"> с разными </w:t>
      </w:r>
      <w:r>
        <w:t>HTTP</w:t>
      </w:r>
      <w:r w:rsidRPr="0067052D">
        <w:rPr>
          <w:lang w:val="ru-RU"/>
        </w:rPr>
        <w:t xml:space="preserve">-методами может обозначать разные операции. </w:t>
      </w:r>
      <w:r>
        <w:t>GET /</w:t>
      </w:r>
      <w:proofErr w:type="spellStart"/>
      <w:r>
        <w:t>api</w:t>
      </w:r>
      <w:proofErr w:type="spellEnd"/>
      <w:r>
        <w:t xml:space="preserve">/requests/12 </w:t>
      </w:r>
      <w:proofErr w:type="spellStart"/>
      <w:r>
        <w:t>читает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>, PATCH /</w:t>
      </w:r>
      <w:proofErr w:type="spellStart"/>
      <w:r>
        <w:t>api</w:t>
      </w:r>
      <w:proofErr w:type="spellEnd"/>
      <w:r>
        <w:t xml:space="preserve">/requests/12 </w:t>
      </w:r>
      <w:proofErr w:type="spellStart"/>
      <w:r>
        <w:t>изменяет</w:t>
      </w:r>
      <w:proofErr w:type="spellEnd"/>
      <w:r>
        <w:t xml:space="preserve"> </w:t>
      </w:r>
      <w:proofErr w:type="spellStart"/>
      <w:r>
        <w:t>её</w:t>
      </w:r>
      <w:proofErr w:type="spellEnd"/>
      <w:r>
        <w:t>, DELETE /</w:t>
      </w:r>
      <w:proofErr w:type="spellStart"/>
      <w:r>
        <w:t>api</w:t>
      </w:r>
      <w:proofErr w:type="spellEnd"/>
      <w:r>
        <w:t xml:space="preserve">/requests/12 </w:t>
      </w:r>
      <w:proofErr w:type="spellStart"/>
      <w:r>
        <w:t>удаляет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. </w:t>
      </w:r>
      <w:r w:rsidRPr="0067052D">
        <w:rPr>
          <w:lang w:val="ru-RU"/>
        </w:rPr>
        <w:t>Метод и а</w:t>
      </w:r>
      <w:r w:rsidRPr="0067052D">
        <w:rPr>
          <w:lang w:val="ru-RU"/>
        </w:rPr>
        <w:t>дрес вместе задают действие.</w:t>
      </w:r>
    </w:p>
    <w:p w14:paraId="361BC120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8" w:name="_Toc243845999"/>
      <w:r w:rsidRPr="0067052D">
        <w:rPr>
          <w:rFonts w:ascii="Times New Roman" w:eastAsia="Times New Roman" w:hAnsi="Times New Roman" w:cs="Times New Roman"/>
          <w:lang w:val="ru-RU"/>
        </w:rPr>
        <w:t xml:space="preserve">2.5. Полный цикл </w:t>
      </w:r>
      <w:r>
        <w:rPr>
          <w:rFonts w:ascii="Times New Roman" w:eastAsia="Times New Roman" w:hAnsi="Times New Roman" w:cs="Times New Roman"/>
        </w:rPr>
        <w:t>CRUD</w:t>
      </w:r>
      <w:bookmarkEnd w:id="18"/>
    </w:p>
    <w:p w14:paraId="61CCC4A3" w14:textId="24E731B1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Создание начинается с </w:t>
      </w:r>
      <w:r>
        <w:t>POST</w:t>
      </w:r>
      <w:r w:rsidRPr="0067052D">
        <w:rPr>
          <w:lang w:val="ru-RU"/>
        </w:rPr>
        <w:t xml:space="preserve"> и данных новой заявки. После проверки сервер записывает запись и возвращает 201 </w:t>
      </w:r>
      <w:r>
        <w:t>Created</w:t>
      </w:r>
      <w:r w:rsidRPr="0067052D">
        <w:rPr>
          <w:lang w:val="ru-RU"/>
        </w:rPr>
        <w:t xml:space="preserve">. В </w:t>
      </w:r>
      <w:r>
        <w:t>JSON</w:t>
      </w:r>
      <w:r w:rsidRPr="0067052D">
        <w:rPr>
          <w:lang w:val="ru-RU"/>
        </w:rPr>
        <w:t xml:space="preserve">-ответе клиент получает присвоенный </w:t>
      </w:r>
      <w:r>
        <w:t>id</w:t>
      </w:r>
      <w:r w:rsidRPr="0067052D">
        <w:rPr>
          <w:lang w:val="ru-RU"/>
        </w:rPr>
        <w:t xml:space="preserve">. Затем </w:t>
      </w:r>
      <w:r>
        <w:t>GET</w:t>
      </w:r>
      <w:r w:rsidRPr="0067052D">
        <w:rPr>
          <w:lang w:val="ru-RU"/>
        </w:rPr>
        <w:t xml:space="preserve"> по</w:t>
      </w:r>
      <w:r w:rsidRPr="0067052D">
        <w:rPr>
          <w:lang w:val="ru-RU"/>
        </w:rPr>
        <w:t xml:space="preserve">этому </w:t>
      </w:r>
      <w:r>
        <w:t>id</w:t>
      </w:r>
      <w:r w:rsidRPr="0067052D">
        <w:rPr>
          <w:lang w:val="ru-RU"/>
        </w:rPr>
        <w:t xml:space="preserve"> позволяет прочитать </w:t>
      </w:r>
      <w:r w:rsidRPr="0067052D">
        <w:rPr>
          <w:lang w:val="ru-RU"/>
        </w:rPr>
        <w:lastRenderedPageBreak/>
        <w:t>с</w:t>
      </w:r>
      <w:r w:rsidRPr="0067052D">
        <w:rPr>
          <w:lang w:val="ru-RU"/>
        </w:rPr>
        <w:t xml:space="preserve">озданную заявку. </w:t>
      </w:r>
      <w:r>
        <w:t>PATCH</w:t>
      </w:r>
      <w:r w:rsidRPr="0067052D">
        <w:rPr>
          <w:lang w:val="ru-RU"/>
        </w:rPr>
        <w:t xml:space="preserve"> передаёт изменяемые поля; сервер сохраняет их и обычно возвращает 200 с обновлённой записью. </w:t>
      </w:r>
      <w:r>
        <w:t>DELETE</w:t>
      </w:r>
      <w:r w:rsidRPr="0067052D">
        <w:rPr>
          <w:lang w:val="ru-RU"/>
        </w:rPr>
        <w:t xml:space="preserve"> удаляет запись и может вернуть 204 без содержимого.</w:t>
      </w:r>
    </w:p>
    <w:p w14:paraId="07A07D28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Попытка запросить удалённую запись по тому же </w:t>
      </w:r>
      <w:r>
        <w:t>id</w:t>
      </w:r>
      <w:r w:rsidRPr="0067052D">
        <w:rPr>
          <w:lang w:val="ru-RU"/>
        </w:rPr>
        <w:t xml:space="preserve"> заканчивается ответом 404. Такой</w:t>
      </w:r>
      <w:r w:rsidRPr="0067052D">
        <w:rPr>
          <w:lang w:val="ru-RU"/>
        </w:rPr>
        <w:t xml:space="preserve"> результат помогает подтвердить, что запись больше не доступна. В некоторых случаях запрос списка после удаления всё ещё отвечает 200, потому что сама коллекция существует, но удалённый объект в неё не входит.</w:t>
      </w:r>
    </w:p>
    <w:p w14:paraId="32EE1623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Для поиска отдельной модели </w:t>
      </w:r>
      <w:r>
        <w:t>Laravel</w:t>
      </w:r>
      <w:r w:rsidRPr="0067052D">
        <w:rPr>
          <w:lang w:val="ru-RU"/>
        </w:rPr>
        <w:t xml:space="preserve"> предоставл</w:t>
      </w:r>
      <w:r w:rsidRPr="0067052D">
        <w:rPr>
          <w:lang w:val="ru-RU"/>
        </w:rPr>
        <w:t xml:space="preserve">яет </w:t>
      </w:r>
      <w:proofErr w:type="spellStart"/>
      <w:proofErr w:type="gramStart"/>
      <w:r>
        <w:t>findOrFail</w:t>
      </w:r>
      <w:proofErr w:type="spellEnd"/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 xml:space="preserve">). Если запись не найдена, </w:t>
      </w:r>
      <w:r>
        <w:t>framework</w:t>
      </w:r>
      <w:r w:rsidRPr="0067052D">
        <w:rPr>
          <w:lang w:val="ru-RU"/>
        </w:rPr>
        <w:t xml:space="preserve"> формирует исключение модели не найдены, которое в </w:t>
      </w:r>
      <w:r>
        <w:t>API</w:t>
      </w:r>
      <w:r w:rsidRPr="0067052D">
        <w:rPr>
          <w:lang w:val="ru-RU"/>
        </w:rPr>
        <w:t xml:space="preserve"> приводит к ответу 404. Контроллеру не требуется возвращать вымышленную запись или пустой объект.</w:t>
      </w:r>
    </w:p>
    <w:p w14:paraId="72D415CD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19" w:name="_Toc243846000"/>
      <w:r w:rsidRPr="0067052D">
        <w:rPr>
          <w:rFonts w:ascii="Times New Roman" w:eastAsia="Times New Roman" w:hAnsi="Times New Roman" w:cs="Times New Roman"/>
          <w:lang w:val="ru-RU"/>
        </w:rPr>
        <w:t xml:space="preserve">2.6. Почему </w:t>
      </w:r>
      <w:r>
        <w:rPr>
          <w:rFonts w:ascii="Times New Roman" w:eastAsia="Times New Roman" w:hAnsi="Times New Roman" w:cs="Times New Roman"/>
        </w:rPr>
        <w:t>API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тестируется в </w:t>
      </w:r>
      <w:r>
        <w:rPr>
          <w:rFonts w:ascii="Times New Roman" w:eastAsia="Times New Roman" w:hAnsi="Times New Roman" w:cs="Times New Roman"/>
        </w:rPr>
        <w:t>Bruno</w:t>
      </w:r>
      <w:bookmarkEnd w:id="19"/>
    </w:p>
    <w:p w14:paraId="4D55588D" w14:textId="4309670B" w:rsidR="006F450A" w:rsidRPr="0067052D" w:rsidRDefault="00940555">
      <w:pPr>
        <w:rPr>
          <w:lang w:val="ru-RU"/>
        </w:rPr>
      </w:pPr>
      <w:r>
        <w:t>Bruno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</w:t>
      </w:r>
      <w:r>
        <w:t>HTTP</w:t>
      </w:r>
      <w:r w:rsidRPr="0067052D">
        <w:rPr>
          <w:lang w:val="ru-RU"/>
        </w:rPr>
        <w:t>-клие</w:t>
      </w:r>
      <w:r w:rsidRPr="0067052D">
        <w:rPr>
          <w:lang w:val="ru-RU"/>
        </w:rPr>
        <w:t xml:space="preserve">нт, который отправляет запросы и показывает ответ сервера. Коллекция проекта организована по операциям: запуск миграций, чтение, создание, обновление, ошибки и завершающие запросы. Окружение </w:t>
      </w:r>
      <w:r>
        <w:t>Local</w:t>
      </w:r>
      <w:r w:rsidRPr="0067052D">
        <w:rPr>
          <w:lang w:val="ru-RU"/>
        </w:rPr>
        <w:t xml:space="preserve"> хранит базовый адрес </w:t>
      </w:r>
      <w:r>
        <w:t>API</w:t>
      </w:r>
      <w:r w:rsidRPr="0067052D">
        <w:rPr>
          <w:lang w:val="ru-RU"/>
        </w:rPr>
        <w:t xml:space="preserve"> отдельно от самих запросов. Если п</w:t>
      </w:r>
      <w:r w:rsidRPr="0067052D">
        <w:rPr>
          <w:lang w:val="ru-RU"/>
        </w:rPr>
        <w:t>орт сервера изменён, достаточно согласовать окружение с локальным адресом.</w:t>
      </w:r>
    </w:p>
    <w:p w14:paraId="5E32F575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При проверке полезно смотреть на три результата: был ли запрос отправлен, какой статус вернулся и какое тело ответа получено. Для </w:t>
      </w:r>
      <w:r>
        <w:t>GET</w:t>
      </w:r>
      <w:r w:rsidRPr="0067052D">
        <w:rPr>
          <w:lang w:val="ru-RU"/>
        </w:rPr>
        <w:t xml:space="preserve"> ожидается </w:t>
      </w:r>
      <w:r>
        <w:t>JSON</w:t>
      </w:r>
      <w:r w:rsidRPr="0067052D">
        <w:rPr>
          <w:lang w:val="ru-RU"/>
        </w:rPr>
        <w:t xml:space="preserve">-массив или объект. Для </w:t>
      </w:r>
      <w:r>
        <w:t>POST</w:t>
      </w:r>
      <w:r w:rsidRPr="0067052D">
        <w:rPr>
          <w:lang w:val="ru-RU"/>
        </w:rPr>
        <w:t xml:space="preserve"> важн</w:t>
      </w:r>
      <w:r w:rsidRPr="0067052D">
        <w:rPr>
          <w:lang w:val="ru-RU"/>
        </w:rPr>
        <w:t xml:space="preserve">о увидеть созданную запись и её </w:t>
      </w:r>
      <w:r>
        <w:t>id</w:t>
      </w:r>
      <w:r w:rsidRPr="0067052D">
        <w:rPr>
          <w:lang w:val="ru-RU"/>
        </w:rPr>
        <w:t xml:space="preserve">. Для </w:t>
      </w:r>
      <w:r>
        <w:t>DELETE</w:t>
      </w:r>
      <w:r w:rsidRPr="0067052D">
        <w:rPr>
          <w:lang w:val="ru-RU"/>
        </w:rPr>
        <w:t xml:space="preserve"> код 204 сопровождается пустым телом. Если получен неожиданный код, сначала проверяется адрес и доступность сервера, затем маршрут и содержимое запроса.</w:t>
      </w:r>
    </w:p>
    <w:p w14:paraId="63FF7A58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0" w:name="_Toc243846001"/>
      <w:r w:rsidRPr="0067052D">
        <w:rPr>
          <w:rFonts w:ascii="Times New Roman" w:eastAsia="Times New Roman" w:hAnsi="Times New Roman" w:cs="Times New Roman"/>
          <w:lang w:val="ru-RU"/>
        </w:rPr>
        <w:t xml:space="preserve">Термины главы 2. Модели, отношения и операции </w:t>
      </w:r>
      <w:r>
        <w:rPr>
          <w:rFonts w:ascii="Times New Roman" w:eastAsia="Times New Roman" w:hAnsi="Times New Roman" w:cs="Times New Roman"/>
        </w:rPr>
        <w:t>CRUD</w:t>
      </w:r>
      <w:bookmarkEnd w:id="20"/>
    </w:p>
    <w:p w14:paraId="5B0570F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Эти по</w:t>
      </w:r>
      <w:r w:rsidRPr="0067052D">
        <w:rPr>
          <w:lang w:val="ru-RU"/>
        </w:rPr>
        <w:t xml:space="preserve">нятия показывают, как данные из таблицы становятся объектами приложения и доступными действиями </w:t>
      </w:r>
      <w:r>
        <w:t>API</w:t>
      </w:r>
      <w:r w:rsidRPr="0067052D">
        <w:rPr>
          <w:lang w:val="ru-RU"/>
        </w:rPr>
        <w:t>. Модель представляет сущность, связь отражает её отношения с другими сущностями, а маршрут и контроллер проводят запрос до нужной операции.</w:t>
      </w:r>
    </w:p>
    <w:p w14:paraId="7ACA8166" w14:textId="39461207" w:rsidR="006F450A" w:rsidRPr="0067052D" w:rsidRDefault="00940555">
      <w:pPr>
        <w:rPr>
          <w:lang w:val="ru-RU"/>
        </w:rPr>
      </w:pPr>
      <w:r>
        <w:rPr>
          <w:b/>
        </w:rPr>
        <w:t>ORM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r>
        <w:t>ORM</w:t>
      </w:r>
      <w:r w:rsidRPr="0067052D">
        <w:rPr>
          <w:lang w:val="ru-RU"/>
        </w:rPr>
        <w:t xml:space="preserve"> (</w:t>
      </w:r>
      <w:r>
        <w:t>Object</w:t>
      </w:r>
      <w:r w:rsidRPr="0067052D">
        <w:rPr>
          <w:lang w:val="ru-RU"/>
        </w:rPr>
        <w:t>-</w:t>
      </w:r>
      <w:r>
        <w:t>Relational</w:t>
      </w:r>
      <w:r w:rsidRPr="0067052D">
        <w:rPr>
          <w:lang w:val="ru-RU"/>
        </w:rPr>
        <w:t xml:space="preserve"> </w:t>
      </w:r>
      <w:r>
        <w:t>Mapping</w:t>
      </w:r>
      <w:r w:rsidRPr="0067052D">
        <w:rPr>
          <w:lang w:val="ru-RU"/>
        </w:rPr>
        <w:t xml:space="preserve">) связывает объекты программы с записями реляционной базы данных. Разработчик обращается к модели и её </w:t>
      </w:r>
      <w:r w:rsidRPr="0067052D">
        <w:rPr>
          <w:lang w:val="ru-RU"/>
        </w:rPr>
        <w:lastRenderedPageBreak/>
        <w:t xml:space="preserve">свойствам, а </w:t>
      </w:r>
      <w:r>
        <w:t>ORM</w:t>
      </w:r>
      <w:r w:rsidRPr="0067052D">
        <w:rPr>
          <w:lang w:val="ru-RU"/>
        </w:rPr>
        <w:t xml:space="preserve"> формирует нужные </w:t>
      </w:r>
      <w:r>
        <w:t>SQL</w:t>
      </w:r>
      <w:r w:rsidRPr="0067052D">
        <w:rPr>
          <w:lang w:val="ru-RU"/>
        </w:rPr>
        <w:t xml:space="preserve">-операции. В </w:t>
      </w:r>
      <w:r>
        <w:t>Laravel</w:t>
      </w:r>
      <w:r w:rsidRPr="0067052D">
        <w:rPr>
          <w:lang w:val="ru-RU"/>
        </w:rPr>
        <w:t xml:space="preserve"> эту роль выполняет </w:t>
      </w:r>
      <w:r>
        <w:t>Eloquent</w:t>
      </w:r>
      <w:r w:rsidRPr="0067052D">
        <w:rPr>
          <w:lang w:val="ru-RU"/>
        </w:rPr>
        <w:t>, поэтому чтение записи можно выразить как поиск м</w:t>
      </w:r>
      <w:r w:rsidRPr="0067052D">
        <w:rPr>
          <w:lang w:val="ru-RU"/>
        </w:rPr>
        <w:t>одели по идентификатору.</w:t>
      </w:r>
    </w:p>
    <w:p w14:paraId="45D31A91" w14:textId="502E6FDB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Модель </w:t>
      </w:r>
      <w:r>
        <w:rPr>
          <w:b/>
        </w:rPr>
        <w:t>Eloquent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Модель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</w:t>
      </w:r>
      <w:r>
        <w:t>PHP</w:t>
      </w:r>
      <w:r w:rsidRPr="0067052D">
        <w:rPr>
          <w:lang w:val="ru-RU"/>
        </w:rPr>
        <w:t xml:space="preserve">-класс, который представляет сущность приложения и знает, с какой таблицей работает. Модель </w:t>
      </w:r>
      <w:r>
        <w:t>Equipment</w:t>
      </w:r>
      <w:r w:rsidRPr="0067052D">
        <w:rPr>
          <w:lang w:val="ru-RU"/>
        </w:rPr>
        <w:t xml:space="preserve"> обычно соответствует таблице </w:t>
      </w:r>
      <w:r>
        <w:t>equipment</w:t>
      </w:r>
      <w:r w:rsidRPr="0067052D">
        <w:rPr>
          <w:lang w:val="ru-RU"/>
        </w:rPr>
        <w:t xml:space="preserve">, а её экземпляр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одной записи. Через модель контроллер читает</w:t>
      </w:r>
      <w:r w:rsidRPr="0067052D">
        <w:rPr>
          <w:lang w:val="ru-RU"/>
        </w:rPr>
        <w:t>, создаёт, изменяет или удаляет данные, сохраняя работу с таблицей в едином стиле.</w:t>
      </w:r>
    </w:p>
    <w:p w14:paraId="4EAF17E6" w14:textId="2086122E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$</w:t>
      </w:r>
      <w:r>
        <w:rPr>
          <w:b/>
        </w:rPr>
        <w:t>fillable</w:t>
      </w:r>
      <w:r w:rsidRPr="0067052D">
        <w:rPr>
          <w:b/>
          <w:lang w:val="ru-RU"/>
        </w:rPr>
        <w:t xml:space="preserve"> и массовое заполнение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Массовое заполнение позволяет передать модели сразу набор атрибутов из входных данных. Свойство $</w:t>
      </w:r>
      <w:r>
        <w:t>fillable</w:t>
      </w:r>
      <w:r w:rsidRPr="0067052D">
        <w:rPr>
          <w:lang w:val="ru-RU"/>
        </w:rPr>
        <w:t xml:space="preserve"> перечисляет, какие поля разрешено з</w:t>
      </w:r>
      <w:r w:rsidRPr="0067052D">
        <w:rPr>
          <w:lang w:val="ru-RU"/>
        </w:rPr>
        <w:t>аполнить таким способом. Если клиент отправил поле, которого нет в этом списке, приложение не должно принимать его как разрешённое; это помогает контролировать границу между данными запроса и внутренними полями модели.</w:t>
      </w:r>
    </w:p>
    <w:p w14:paraId="2E34A99F" w14:textId="52743E95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Отношение </w:t>
      </w:r>
      <w:proofErr w:type="spellStart"/>
      <w:r>
        <w:rPr>
          <w:b/>
        </w:rPr>
        <w:t>belongsTo</w:t>
      </w:r>
      <w:proofErr w:type="spellEnd"/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proofErr w:type="spellStart"/>
      <w:r>
        <w:t>belongsTo</w:t>
      </w:r>
      <w:proofErr w:type="spellEnd"/>
      <w:r w:rsidRPr="0067052D">
        <w:rPr>
          <w:lang w:val="ru-RU"/>
        </w:rPr>
        <w:t xml:space="preserve"> описыва</w:t>
      </w:r>
      <w:r w:rsidRPr="0067052D">
        <w:rPr>
          <w:lang w:val="ru-RU"/>
        </w:rPr>
        <w:t xml:space="preserve">ет отношение «эта запись принадлежит одной связанной записи». Для оборудования это может означать, что единица </w:t>
      </w:r>
      <w:r>
        <w:t>Equipment</w:t>
      </w:r>
      <w:r w:rsidRPr="0067052D">
        <w:rPr>
          <w:lang w:val="ru-RU"/>
        </w:rPr>
        <w:t xml:space="preserve"> принадлежит категории </w:t>
      </w:r>
      <w:r>
        <w:t>Category</w:t>
      </w:r>
      <w:r w:rsidRPr="0067052D">
        <w:rPr>
          <w:lang w:val="ru-RU"/>
        </w:rPr>
        <w:t xml:space="preserve">; в таблице оборудования при этом хранится </w:t>
      </w:r>
      <w:r>
        <w:t>category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. По отношению </w:t>
      </w:r>
      <w:r>
        <w:t>Laravel</w:t>
      </w:r>
      <w:r w:rsidRPr="0067052D">
        <w:rPr>
          <w:lang w:val="ru-RU"/>
        </w:rPr>
        <w:t xml:space="preserve"> может загрузить объект катег</w:t>
      </w:r>
      <w:r w:rsidRPr="0067052D">
        <w:rPr>
          <w:lang w:val="ru-RU"/>
        </w:rPr>
        <w:t>ории по значению внешнего ключа.</w:t>
      </w:r>
    </w:p>
    <w:p w14:paraId="355C1526" w14:textId="5091CC18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Отношение </w:t>
      </w:r>
      <w:proofErr w:type="spellStart"/>
      <w:r>
        <w:rPr>
          <w:b/>
        </w:rPr>
        <w:t>hasMany</w:t>
      </w:r>
      <w:proofErr w:type="spellEnd"/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proofErr w:type="spellStart"/>
      <w:r>
        <w:t>hasMany</w:t>
      </w:r>
      <w:proofErr w:type="spellEnd"/>
      <w:r w:rsidRPr="0067052D">
        <w:rPr>
          <w:lang w:val="ru-RU"/>
        </w:rPr>
        <w:t xml:space="preserve"> описывает обратную сторону связи «одна запись имеет много связанных записей». Категория может иметь много единиц оборудования, поэтому </w:t>
      </w:r>
      <w:r>
        <w:t>Category</w:t>
      </w:r>
      <w:r w:rsidRPr="0067052D">
        <w:rPr>
          <w:lang w:val="ru-RU"/>
        </w:rPr>
        <w:t xml:space="preserve"> имеет </w:t>
      </w:r>
      <w:proofErr w:type="spellStart"/>
      <w:r>
        <w:t>hasMany</w:t>
      </w:r>
      <w:proofErr w:type="spellEnd"/>
      <w:r w:rsidRPr="0067052D">
        <w:rPr>
          <w:lang w:val="ru-RU"/>
        </w:rPr>
        <w:t xml:space="preserve"> </w:t>
      </w:r>
      <w:r>
        <w:t>Equipment</w:t>
      </w:r>
      <w:r w:rsidRPr="0067052D">
        <w:rPr>
          <w:lang w:val="ru-RU"/>
        </w:rPr>
        <w:t>. Оба метода описывают одно пр</w:t>
      </w:r>
      <w:r w:rsidRPr="0067052D">
        <w:rPr>
          <w:lang w:val="ru-RU"/>
        </w:rPr>
        <w:t>авило с разных сторон; корректность связи зависит от согласованного внешнего ключа.</w:t>
      </w:r>
    </w:p>
    <w:p w14:paraId="28A42B39" w14:textId="044F9920" w:rsidR="006F450A" w:rsidRPr="0067052D" w:rsidRDefault="00940555">
      <w:pPr>
        <w:rPr>
          <w:lang w:val="ru-RU"/>
        </w:rPr>
      </w:pPr>
      <w:r>
        <w:rPr>
          <w:b/>
        </w:rPr>
        <w:t>CRUD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r>
        <w:t>CRUD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четыре базовые операции над данными: </w:t>
      </w:r>
      <w:r>
        <w:t>Create</w:t>
      </w:r>
      <w:r w:rsidRPr="0067052D">
        <w:rPr>
          <w:lang w:val="ru-RU"/>
        </w:rPr>
        <w:t xml:space="preserve"> (создать), </w:t>
      </w:r>
      <w:r>
        <w:t>Read</w:t>
      </w:r>
      <w:r w:rsidRPr="0067052D">
        <w:rPr>
          <w:lang w:val="ru-RU"/>
        </w:rPr>
        <w:t xml:space="preserve"> (прочитать), </w:t>
      </w:r>
      <w:r>
        <w:t>Update</w:t>
      </w:r>
      <w:r w:rsidRPr="0067052D">
        <w:rPr>
          <w:lang w:val="ru-RU"/>
        </w:rPr>
        <w:t xml:space="preserve"> (изменить), </w:t>
      </w:r>
      <w:r>
        <w:t>Delete</w:t>
      </w:r>
      <w:r w:rsidRPr="0067052D">
        <w:rPr>
          <w:lang w:val="ru-RU"/>
        </w:rPr>
        <w:t xml:space="preserve"> (удалить). В </w:t>
      </w:r>
      <w:r>
        <w:t>HTTP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 им обычно соответствуют </w:t>
      </w:r>
      <w:r>
        <w:t>POST</w:t>
      </w:r>
      <w:r w:rsidRPr="0067052D">
        <w:rPr>
          <w:lang w:val="ru-RU"/>
        </w:rPr>
        <w:t xml:space="preserve">, </w:t>
      </w:r>
      <w:r>
        <w:t>GET</w:t>
      </w:r>
      <w:r w:rsidRPr="0067052D">
        <w:rPr>
          <w:lang w:val="ru-RU"/>
        </w:rPr>
        <w:t xml:space="preserve">, </w:t>
      </w:r>
      <w:r>
        <w:t>PATC</w:t>
      </w:r>
      <w:r>
        <w:t>H</w:t>
      </w:r>
      <w:r w:rsidRPr="0067052D">
        <w:rPr>
          <w:lang w:val="ru-RU"/>
        </w:rPr>
        <w:t xml:space="preserve"> или </w:t>
      </w:r>
      <w:r>
        <w:t>PUT</w:t>
      </w:r>
      <w:r w:rsidRPr="0067052D">
        <w:rPr>
          <w:lang w:val="ru-RU"/>
        </w:rPr>
        <w:t xml:space="preserve"> и </w:t>
      </w:r>
      <w:r>
        <w:t>DELETE</w:t>
      </w:r>
      <w:r w:rsidRPr="0067052D">
        <w:rPr>
          <w:lang w:val="ru-RU"/>
        </w:rPr>
        <w:t xml:space="preserve">. Например, </w:t>
      </w:r>
      <w:r>
        <w:t>POST</w:t>
      </w:r>
      <w:r w:rsidRPr="0067052D">
        <w:rPr>
          <w:lang w:val="ru-RU"/>
        </w:rPr>
        <w:t xml:space="preserve"> создаёт единицу оборудования, </w:t>
      </w:r>
      <w:r>
        <w:t>GET</w:t>
      </w:r>
      <w:r w:rsidRPr="0067052D">
        <w:rPr>
          <w:lang w:val="ru-RU"/>
        </w:rPr>
        <w:t xml:space="preserve"> читает её, </w:t>
      </w:r>
      <w:r>
        <w:t>PATCH</w:t>
      </w:r>
      <w:r w:rsidRPr="0067052D">
        <w:rPr>
          <w:lang w:val="ru-RU"/>
        </w:rPr>
        <w:t xml:space="preserve"> меняет отдельные поля, </w:t>
      </w:r>
      <w:r>
        <w:t>DELETE</w:t>
      </w:r>
      <w:r w:rsidRPr="0067052D">
        <w:rPr>
          <w:lang w:val="ru-RU"/>
        </w:rPr>
        <w:t xml:space="preserve"> удаляет запись.</w:t>
      </w:r>
    </w:p>
    <w:p w14:paraId="3D1AEA12" w14:textId="7CB22362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lastRenderedPageBreak/>
        <w:t>Маршрут и контроллер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Маршрут сопоставляет метод и адрес с обработчиком запроса. Контроллер принимает запрос, вызывает модель</w:t>
      </w:r>
      <w:r w:rsidRPr="0067052D">
        <w:rPr>
          <w:lang w:val="ru-RU"/>
        </w:rPr>
        <w:t xml:space="preserve"> или сервис и возвращает </w:t>
      </w:r>
      <w:r>
        <w:t>HTTP</w:t>
      </w:r>
      <w:r w:rsidRPr="0067052D">
        <w:rPr>
          <w:lang w:val="ru-RU"/>
        </w:rPr>
        <w:t xml:space="preserve">-ответ. Такое разделение позволяет отдельно читать карту адресов </w:t>
      </w:r>
      <w:r>
        <w:t>API</w:t>
      </w:r>
      <w:r w:rsidRPr="0067052D">
        <w:rPr>
          <w:lang w:val="ru-RU"/>
        </w:rPr>
        <w:t xml:space="preserve"> и отдельно изучать логику операции; маршрут сам по себе не должен подменять проверку данных.</w:t>
      </w:r>
    </w:p>
    <w:p w14:paraId="4C928F80" w14:textId="590460BC" w:rsidR="006F450A" w:rsidRPr="0067052D" w:rsidRDefault="00940555">
      <w:pPr>
        <w:rPr>
          <w:lang w:val="ru-RU"/>
        </w:rPr>
      </w:pPr>
      <w:proofErr w:type="spellStart"/>
      <w:r w:rsidRPr="0067052D">
        <w:rPr>
          <w:b/>
          <w:lang w:val="ru-RU"/>
        </w:rPr>
        <w:t>Сериализация</w:t>
      </w:r>
      <w:proofErr w:type="spellEnd"/>
      <w:r w:rsidRPr="0067052D">
        <w:rPr>
          <w:b/>
          <w:lang w:val="ru-RU"/>
        </w:rPr>
        <w:t xml:space="preserve"> ответа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proofErr w:type="spellStart"/>
      <w:r w:rsidRPr="0067052D">
        <w:rPr>
          <w:lang w:val="ru-RU"/>
        </w:rPr>
        <w:t>Сериализация</w:t>
      </w:r>
      <w:proofErr w:type="spellEnd"/>
      <w:r w:rsidRPr="0067052D">
        <w:rPr>
          <w:lang w:val="ru-RU"/>
        </w:rPr>
        <w:t xml:space="preserve"> преобразует объект или коллекцию</w:t>
      </w:r>
      <w:r w:rsidRPr="0067052D">
        <w:rPr>
          <w:lang w:val="ru-RU"/>
        </w:rPr>
        <w:t xml:space="preserve"> моделей в формат передачи, например </w:t>
      </w:r>
      <w:r>
        <w:t>JSON</w:t>
      </w:r>
      <w:r w:rsidRPr="0067052D">
        <w:rPr>
          <w:lang w:val="ru-RU"/>
        </w:rPr>
        <w:t xml:space="preserve">. При этом приложение определяет, какие поля попадут в ответ и как будут представлены связанные сущности. Ясный формат ответа помогает клиенту использовать </w:t>
      </w:r>
      <w:r>
        <w:t>API</w:t>
      </w:r>
      <w:r w:rsidRPr="0067052D">
        <w:rPr>
          <w:lang w:val="ru-RU"/>
        </w:rPr>
        <w:t xml:space="preserve"> без доступа к внутреннему устройству базы.</w:t>
      </w:r>
    </w:p>
    <w:p w14:paraId="2D980EF9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1" w:name="_Toc243846002"/>
      <w:r w:rsidRPr="0067052D">
        <w:rPr>
          <w:rFonts w:ascii="Times New Roman" w:eastAsia="Times New Roman" w:hAnsi="Times New Roman" w:cs="Times New Roman"/>
          <w:lang w:val="ru-RU"/>
        </w:rPr>
        <w:t>Практическая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пауза 2. Модели, отношения и </w:t>
      </w:r>
      <w:r>
        <w:rPr>
          <w:rFonts w:ascii="Times New Roman" w:eastAsia="Times New Roman" w:hAnsi="Times New Roman" w:cs="Times New Roman"/>
        </w:rPr>
        <w:t>CRUD</w:t>
      </w:r>
      <w:bookmarkEnd w:id="21"/>
    </w:p>
    <w:p w14:paraId="3D832865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Пошаговая работа в приложении на занятии 2</w:t>
      </w:r>
    </w:p>
    <w:p w14:paraId="6BB17E89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1. Откройте занятие 2 и вкладку «Задание». Сначала найдите модель оборудования и проверьте, какие атрибуты допускаются для заполнения из </w:t>
      </w:r>
      <w:r w:rsidRPr="00EB4729">
        <w:rPr>
          <w:lang w:val="ru-RU"/>
        </w:rPr>
        <w:t>HTTP</w:t>
      </w:r>
      <w:r w:rsidRPr="0067052D">
        <w:rPr>
          <w:lang w:val="ru-RU"/>
        </w:rPr>
        <w:t>-запроса.</w:t>
      </w:r>
    </w:p>
    <w:p w14:paraId="1350316D" w14:textId="2BFAF0B0" w:rsidR="006F450A" w:rsidRPr="0067052D" w:rsidRDefault="00EB4729" w:rsidP="00EB4729">
      <w:pPr>
        <w:ind w:firstLine="0"/>
        <w:jc w:val="center"/>
        <w:rPr>
          <w:lang w:val="ru-RU"/>
        </w:rPr>
      </w:pPr>
      <w:r w:rsidRPr="00EB4729">
        <w:rPr>
          <w:lang w:val="ru-RU"/>
        </w:rPr>
        <w:lastRenderedPageBreak/>
        <w:drawing>
          <wp:inline distT="0" distB="0" distL="0" distR="0" wp14:anchorId="54F05804" wp14:editId="636C2812">
            <wp:extent cx="6120130" cy="4573270"/>
            <wp:effectExtent l="19050" t="19050" r="13970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3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4EC8E" w14:textId="00B04121" w:rsidR="006F450A" w:rsidRPr="0067052D" w:rsidRDefault="00940555" w:rsidP="00EB4729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5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Занятие 2: задание по модели и отношениям </w:t>
      </w:r>
      <w:r w:rsidRPr="00EB4729">
        <w:rPr>
          <w:lang w:val="ru-RU"/>
        </w:rPr>
        <w:t>Eloquent</w:t>
      </w:r>
    </w:p>
    <w:p w14:paraId="3473C1C7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2. Дополните модель отношениями между оборудованием и заявками. Сверьте </w:t>
      </w:r>
      <w:proofErr w:type="spellStart"/>
      <w:r w:rsidRPr="00EB4729">
        <w:rPr>
          <w:lang w:val="ru-RU"/>
        </w:rPr>
        <w:t>belongsTo</w:t>
      </w:r>
      <w:proofErr w:type="spellEnd"/>
      <w:r w:rsidRPr="0067052D">
        <w:rPr>
          <w:lang w:val="ru-RU"/>
        </w:rPr>
        <w:t xml:space="preserve"> и </w:t>
      </w:r>
      <w:proofErr w:type="spellStart"/>
      <w:r w:rsidRPr="00EB4729">
        <w:rPr>
          <w:lang w:val="ru-RU"/>
        </w:rPr>
        <w:t>hasMany</w:t>
      </w:r>
      <w:proofErr w:type="spellEnd"/>
      <w:r w:rsidRPr="0067052D">
        <w:rPr>
          <w:lang w:val="ru-RU"/>
        </w:rPr>
        <w:t xml:space="preserve"> с местом хранения внешнего ключа.</w:t>
      </w:r>
    </w:p>
    <w:p w14:paraId="57DDBFFD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3. Перейдите к контроллеру и маршрутам </w:t>
      </w:r>
      <w:r w:rsidRPr="0067052D">
        <w:rPr>
          <w:lang w:val="ru-RU"/>
        </w:rPr>
        <w:t xml:space="preserve">оборудования. Проследите, какой маршрут вызывает каждое действие </w:t>
      </w:r>
      <w:r w:rsidRPr="00EB4729">
        <w:rPr>
          <w:lang w:val="ru-RU"/>
        </w:rPr>
        <w:t>CRUD</w:t>
      </w:r>
      <w:r w:rsidRPr="0067052D">
        <w:rPr>
          <w:lang w:val="ru-RU"/>
        </w:rPr>
        <w:t>.</w:t>
      </w:r>
    </w:p>
    <w:p w14:paraId="711B3ECC" w14:textId="561B91D9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4. В </w:t>
      </w:r>
      <w:r w:rsidRPr="00EB4729">
        <w:rPr>
          <w:lang w:val="ru-RU"/>
        </w:rPr>
        <w:t>Bruno</w:t>
      </w:r>
      <w:r w:rsidRPr="0067052D">
        <w:rPr>
          <w:lang w:val="ru-RU"/>
        </w:rPr>
        <w:t xml:space="preserve"> выполните предусмотренные в занятии запросы создания, чтения, изменения и удаления. Сверьте ответы: создание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201, чтение и изменение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200, удаление без тела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204. После у</w:t>
      </w:r>
      <w:r w:rsidRPr="0067052D">
        <w:rPr>
          <w:lang w:val="ru-RU"/>
        </w:rPr>
        <w:t>даления проверьте, что ресурс не находится.</w:t>
      </w:r>
    </w:p>
    <w:p w14:paraId="3D451BE9" w14:textId="74E916E2" w:rsidR="006F450A" w:rsidRPr="0067052D" w:rsidRDefault="00EB4729" w:rsidP="00EB4729">
      <w:pPr>
        <w:ind w:firstLine="0"/>
        <w:jc w:val="center"/>
        <w:rPr>
          <w:lang w:val="ru-RU"/>
        </w:rPr>
      </w:pPr>
      <w:r w:rsidRPr="00EB4729">
        <w:rPr>
          <w:lang w:val="ru-RU"/>
        </w:rPr>
        <w:lastRenderedPageBreak/>
        <w:drawing>
          <wp:inline distT="0" distB="0" distL="0" distR="0" wp14:anchorId="2D1FC5E7" wp14:editId="52387DAE">
            <wp:extent cx="6120130" cy="3662680"/>
            <wp:effectExtent l="19050" t="19050" r="13970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C809B" w14:textId="5BAF1280" w:rsidR="006F450A" w:rsidRPr="0067052D" w:rsidRDefault="00940555" w:rsidP="00EB4729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6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Запросы </w:t>
      </w:r>
      <w:r w:rsidRPr="00EB4729">
        <w:rPr>
          <w:lang w:val="ru-RU"/>
        </w:rPr>
        <w:t>CRUD</w:t>
      </w:r>
      <w:r w:rsidRPr="0067052D">
        <w:rPr>
          <w:lang w:val="ru-RU"/>
        </w:rPr>
        <w:t xml:space="preserve"> в </w:t>
      </w:r>
      <w:r w:rsidRPr="00EB4729">
        <w:rPr>
          <w:lang w:val="ru-RU"/>
        </w:rPr>
        <w:t>Bruno</w:t>
      </w:r>
      <w:r w:rsidRPr="0067052D">
        <w:rPr>
          <w:lang w:val="ru-RU"/>
        </w:rPr>
        <w:t xml:space="preserve"> и коды ответов </w:t>
      </w:r>
      <w:r w:rsidRPr="00EB4729">
        <w:rPr>
          <w:lang w:val="ru-RU"/>
        </w:rPr>
        <w:t>API</w:t>
      </w:r>
    </w:p>
    <w:p w14:paraId="54EE6E4F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5. Вернитесь в приложение, выполните автоматическую проверку и разберите все сообщения о несоответствиях перед тестом.</w:t>
      </w:r>
    </w:p>
    <w:p w14:paraId="5A0AA8C9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От</w:t>
      </w:r>
      <w:r w:rsidRPr="0067052D">
        <w:rPr>
          <w:lang w:val="ru-RU"/>
        </w:rPr>
        <w:t xml:space="preserve">кройте занятие 2 в приложении и выполните раздел задания, связанный с </w:t>
      </w:r>
      <w:r w:rsidRPr="00EB4729">
        <w:rPr>
          <w:lang w:val="ru-RU"/>
        </w:rPr>
        <w:t>Eloquent</w:t>
      </w:r>
      <w:r w:rsidRPr="0067052D">
        <w:rPr>
          <w:lang w:val="ru-RU"/>
        </w:rPr>
        <w:t xml:space="preserve">, отношениями и контроллерами. Коллекция </w:t>
      </w:r>
      <w:r w:rsidRPr="00EB4729">
        <w:rPr>
          <w:lang w:val="ru-RU"/>
        </w:rPr>
        <w:t>Bruno</w:t>
      </w:r>
      <w:r w:rsidRPr="0067052D">
        <w:rPr>
          <w:lang w:val="ru-RU"/>
        </w:rPr>
        <w:t xml:space="preserve"> содержит запросы для основных операций. Используйте объяснения этой главы, чтобы связать каждый запрос с маршрутом, методом контрол</w:t>
      </w:r>
      <w:r w:rsidRPr="0067052D">
        <w:rPr>
          <w:lang w:val="ru-RU"/>
        </w:rPr>
        <w:t xml:space="preserve">лера, записью модели и ожидаемым </w:t>
      </w:r>
      <w:r>
        <w:t>HTTP</w:t>
      </w:r>
      <w:r w:rsidRPr="0067052D">
        <w:rPr>
          <w:lang w:val="ru-RU"/>
        </w:rPr>
        <w:t>-ответом. Практические шаги остаются в приложении.</w:t>
      </w:r>
    </w:p>
    <w:p w14:paraId="65FA09EC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2" w:name="_Toc243846003"/>
      <w:r w:rsidRPr="0067052D">
        <w:rPr>
          <w:rFonts w:ascii="Times New Roman" w:eastAsia="Times New Roman" w:hAnsi="Times New Roman" w:cs="Times New Roman"/>
          <w:lang w:val="ru-RU"/>
        </w:rPr>
        <w:t>2.7. Путь данных через приложение</w:t>
      </w:r>
      <w:bookmarkEnd w:id="22"/>
    </w:p>
    <w:p w14:paraId="445B99F2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На уровне архитектуры путь выглядит так: маршрут принимает комбинацию </w:t>
      </w:r>
      <w:r>
        <w:t>HTTP</w:t>
      </w:r>
      <w:r w:rsidRPr="0067052D">
        <w:rPr>
          <w:lang w:val="ru-RU"/>
        </w:rPr>
        <w:t xml:space="preserve">-метода и </w:t>
      </w:r>
      <w:r>
        <w:t>URI</w:t>
      </w:r>
      <w:r w:rsidRPr="0067052D">
        <w:rPr>
          <w:lang w:val="ru-RU"/>
        </w:rPr>
        <w:t>, контроллер выбирает действие, модель взаимоде</w:t>
      </w:r>
      <w:r w:rsidRPr="0067052D">
        <w:rPr>
          <w:lang w:val="ru-RU"/>
        </w:rPr>
        <w:t xml:space="preserve">йствует с таблицей, база возвращает запись или результат операции, а контроллер формирует </w:t>
      </w:r>
      <w:r>
        <w:t>JSON</w:t>
      </w:r>
      <w:r w:rsidRPr="0067052D">
        <w:rPr>
          <w:lang w:val="ru-RU"/>
        </w:rPr>
        <w:t>-ответ. Каждый уровень отвечает на свою часть задачи. Если маршрут не зарегистрирован, проблема находится до контроллера. Если данные не записываются, следует про</w:t>
      </w:r>
      <w:r w:rsidRPr="0067052D">
        <w:rPr>
          <w:lang w:val="ru-RU"/>
        </w:rPr>
        <w:t>верить валидацию, разрешённые поля модели и схему. Такое разделение облегчает поиск причины ошибки.</w:t>
      </w:r>
    </w:p>
    <w:p w14:paraId="092DB262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3" w:name="_Toc243846004"/>
      <w:r w:rsidRPr="0067052D">
        <w:rPr>
          <w:rFonts w:ascii="Times New Roman" w:eastAsia="Times New Roman" w:hAnsi="Times New Roman" w:cs="Times New Roman"/>
          <w:lang w:val="ru-RU"/>
        </w:rPr>
        <w:lastRenderedPageBreak/>
        <w:t>Вопросы для самопроверки</w:t>
      </w:r>
      <w:bookmarkEnd w:id="23"/>
    </w:p>
    <w:p w14:paraId="3921086F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1. Как </w:t>
      </w:r>
      <w:r>
        <w:t>Eloquent</w:t>
      </w:r>
      <w:r w:rsidRPr="0067052D">
        <w:rPr>
          <w:lang w:val="ru-RU"/>
        </w:rPr>
        <w:t xml:space="preserve"> соотносит модель и таблицу базы данных?</w:t>
      </w:r>
    </w:p>
    <w:p w14:paraId="434D51F5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2. Чем отношение </w:t>
      </w:r>
      <w:proofErr w:type="spellStart"/>
      <w:r>
        <w:t>belongsTo</w:t>
      </w:r>
      <w:proofErr w:type="spellEnd"/>
      <w:r w:rsidRPr="0067052D">
        <w:rPr>
          <w:lang w:val="ru-RU"/>
        </w:rPr>
        <w:t xml:space="preserve"> отличается от </w:t>
      </w:r>
      <w:proofErr w:type="spellStart"/>
      <w:r>
        <w:t>hasMany</w:t>
      </w:r>
      <w:proofErr w:type="spellEnd"/>
      <w:r w:rsidRPr="0067052D">
        <w:rPr>
          <w:lang w:val="ru-RU"/>
        </w:rPr>
        <w:t xml:space="preserve"> и где хранится внешний клю</w:t>
      </w:r>
      <w:r w:rsidRPr="0067052D">
        <w:rPr>
          <w:lang w:val="ru-RU"/>
        </w:rPr>
        <w:t>ч?</w:t>
      </w:r>
    </w:p>
    <w:p w14:paraId="084DF05C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3. Зачем модели задают список $</w:t>
      </w:r>
      <w:r>
        <w:t>fillable</w:t>
      </w:r>
      <w:r w:rsidRPr="0067052D">
        <w:rPr>
          <w:lang w:val="ru-RU"/>
        </w:rPr>
        <w:t>?</w:t>
      </w:r>
    </w:p>
    <w:p w14:paraId="310AB06C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4. Опишите путь запроса от маршрута к контроллеру, модели и </w:t>
      </w:r>
      <w:r>
        <w:t>HTTP</w:t>
      </w:r>
      <w:r w:rsidRPr="0067052D">
        <w:rPr>
          <w:lang w:val="ru-RU"/>
        </w:rPr>
        <w:t>-ответу.</w:t>
      </w:r>
    </w:p>
    <w:p w14:paraId="021EDF27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5. Почему знание идентификатора записи ещё не подтверждает право её изменить?</w:t>
      </w:r>
    </w:p>
    <w:p w14:paraId="75638C51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6. В каких случаях операции </w:t>
      </w:r>
      <w:r>
        <w:t>CRUD</w:t>
      </w:r>
      <w:r w:rsidRPr="0067052D">
        <w:rPr>
          <w:lang w:val="ru-RU"/>
        </w:rPr>
        <w:t xml:space="preserve"> обычно возвращают статусы 20</w:t>
      </w:r>
      <w:r w:rsidRPr="0067052D">
        <w:rPr>
          <w:lang w:val="ru-RU"/>
        </w:rPr>
        <w:t>0, 201 и 204?</w:t>
      </w:r>
    </w:p>
    <w:p w14:paraId="070B05A1" w14:textId="77777777" w:rsidR="006F450A" w:rsidRPr="0067052D" w:rsidRDefault="00940555">
      <w:pPr>
        <w:pStyle w:val="1"/>
        <w:pageBreakBefore/>
        <w:ind w:firstLine="567"/>
        <w:rPr>
          <w:lang w:val="ru-RU"/>
        </w:rPr>
      </w:pPr>
      <w:bookmarkStart w:id="24" w:name="_Toc243846005"/>
      <w:r w:rsidRPr="0067052D">
        <w:rPr>
          <w:rFonts w:ascii="Times New Roman" w:eastAsia="Times New Roman" w:hAnsi="Times New Roman" w:cs="Times New Roman"/>
          <w:lang w:val="ru-RU"/>
        </w:rPr>
        <w:lastRenderedPageBreak/>
        <w:t>Глава 3. Валидация и обработка ошибок</w:t>
      </w:r>
      <w:bookmarkEnd w:id="24"/>
    </w:p>
    <w:p w14:paraId="4CE3A1D1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Третье занятие рассматривает качество входных данных. </w:t>
      </w:r>
      <w:r>
        <w:t>API</w:t>
      </w:r>
      <w:r w:rsidRPr="0067052D">
        <w:rPr>
          <w:lang w:val="ru-RU"/>
        </w:rPr>
        <w:t xml:space="preserve"> получает запросы извне приложения и не может полагаться только на удобство интерфейса. Сервер проверяет данные на своей стороне до сохранения.</w:t>
      </w:r>
    </w:p>
    <w:p w14:paraId="53C3AED5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Как</w:t>
      </w:r>
      <w:r w:rsidRPr="0067052D">
        <w:rPr>
          <w:lang w:val="ru-RU"/>
        </w:rPr>
        <w:t xml:space="preserve"> запрос проверяется до изменения базы</w:t>
      </w:r>
    </w:p>
    <w:p w14:paraId="15170E67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Что означает валидация</w:t>
      </w:r>
    </w:p>
    <w:p w14:paraId="309043E9" w14:textId="35461C4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Валидация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проверка того, что входящие значения соответствуют правилам предметной области и техническим ограничениям. Для названия оборудования можно потребовать строку допустимой длины, а для </w:t>
      </w:r>
      <w:r w:rsidRPr="00EB4729">
        <w:rPr>
          <w:lang w:val="ru-RU"/>
        </w:rPr>
        <w:t>c</w:t>
      </w:r>
      <w:r w:rsidRPr="00EB4729">
        <w:rPr>
          <w:lang w:val="ru-RU"/>
        </w:rPr>
        <w:t>ategory</w:t>
      </w:r>
      <w:r w:rsidRPr="0067052D">
        <w:rPr>
          <w:lang w:val="ru-RU"/>
        </w:rPr>
        <w:t>_</w:t>
      </w:r>
      <w:r w:rsidRPr="00EB4729">
        <w:rPr>
          <w:lang w:val="ru-RU"/>
        </w:rPr>
        <w:t>id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целое число, указывающее на существующую категорию. Валидация отвечает на вопрос «можно ли принять эти данные?», а не на вопрос «имеет ли пользователь право выполнить действие?». Эти проверки решают разные задачи и не заменяют друг друга.</w:t>
      </w:r>
    </w:p>
    <w:p w14:paraId="298A07DB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Заче</w:t>
      </w:r>
      <w:r w:rsidRPr="0067052D">
        <w:rPr>
          <w:lang w:val="ru-RU"/>
        </w:rPr>
        <w:t>м проверять данные на сервере</w:t>
      </w:r>
    </w:p>
    <w:p w14:paraId="2F5C179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Проверки интерфейса полезны для удобства, но клиент может быть обойдён: запрос можно отправить напрямую из </w:t>
      </w:r>
      <w:r w:rsidRPr="00EB4729">
        <w:rPr>
          <w:lang w:val="ru-RU"/>
        </w:rPr>
        <w:t>Bruno</w:t>
      </w:r>
      <w:r w:rsidRPr="0067052D">
        <w:rPr>
          <w:lang w:val="ru-RU"/>
        </w:rPr>
        <w:t xml:space="preserve"> или изменить вручную. Поэтому сервер является последней точкой, которая решает, будет ли значение принято и запис</w:t>
      </w:r>
      <w:r w:rsidRPr="0067052D">
        <w:rPr>
          <w:lang w:val="ru-RU"/>
        </w:rPr>
        <w:t>ано. Проверка до сохранения предотвращает появление некорректных записей и даёт клиенту единообразный способ исправить запрос.</w:t>
      </w:r>
    </w:p>
    <w:p w14:paraId="7B024DE0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Где задаются правила в </w:t>
      </w:r>
      <w:r w:rsidRPr="00EB4729">
        <w:rPr>
          <w:lang w:val="ru-RU"/>
        </w:rPr>
        <w:t>Laravel</w:t>
      </w:r>
    </w:p>
    <w:p w14:paraId="22728FE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Для отдельного запроса правила обычно размещаются в классе </w:t>
      </w:r>
      <w:r w:rsidRPr="00EB4729">
        <w:rPr>
          <w:lang w:val="ru-RU"/>
        </w:rPr>
        <w:t>Form</w:t>
      </w:r>
      <w:r w:rsidRPr="0067052D">
        <w:rPr>
          <w:lang w:val="ru-RU"/>
        </w:rPr>
        <w:t xml:space="preserve"> </w:t>
      </w:r>
      <w:r w:rsidRPr="00EB4729">
        <w:rPr>
          <w:lang w:val="ru-RU"/>
        </w:rPr>
        <w:t>Request</w:t>
      </w:r>
      <w:r w:rsidRPr="0067052D">
        <w:rPr>
          <w:lang w:val="ru-RU"/>
        </w:rPr>
        <w:t xml:space="preserve"> внутри </w:t>
      </w:r>
      <w:r w:rsidRPr="00EB4729">
        <w:rPr>
          <w:lang w:val="ru-RU"/>
        </w:rPr>
        <w:t>app</w:t>
      </w:r>
      <w:r w:rsidRPr="0067052D">
        <w:rPr>
          <w:lang w:val="ru-RU"/>
        </w:rPr>
        <w:t>/</w:t>
      </w:r>
      <w:r w:rsidRPr="00EB4729">
        <w:rPr>
          <w:lang w:val="ru-RU"/>
        </w:rPr>
        <w:t>Http</w:t>
      </w:r>
      <w:r w:rsidRPr="0067052D">
        <w:rPr>
          <w:lang w:val="ru-RU"/>
        </w:rPr>
        <w:t>/</w:t>
      </w:r>
      <w:r w:rsidRPr="00EB4729">
        <w:rPr>
          <w:lang w:val="ru-RU"/>
        </w:rPr>
        <w:t>Requests</w:t>
      </w:r>
      <w:r w:rsidRPr="0067052D">
        <w:rPr>
          <w:lang w:val="ru-RU"/>
        </w:rPr>
        <w:t xml:space="preserve">. В методе </w:t>
      </w:r>
      <w:proofErr w:type="gramStart"/>
      <w:r w:rsidRPr="00EB4729">
        <w:rPr>
          <w:lang w:val="ru-RU"/>
        </w:rPr>
        <w:t>rules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 xml:space="preserve">) описываются допустимые поля и условия; метод </w:t>
      </w:r>
      <w:r w:rsidRPr="00EB4729">
        <w:rPr>
          <w:lang w:val="ru-RU"/>
        </w:rPr>
        <w:t>authorize</w:t>
      </w:r>
      <w:r w:rsidRPr="0067052D">
        <w:rPr>
          <w:lang w:val="ru-RU"/>
        </w:rPr>
        <w:t xml:space="preserve">() может проверять, разрешено ли пользователю отправлять данный запрос. В контроллере следует использовать только проверенные значения, возвращённые методом </w:t>
      </w:r>
      <w:proofErr w:type="gramStart"/>
      <w:r w:rsidRPr="00EB4729">
        <w:rPr>
          <w:lang w:val="ru-RU"/>
        </w:rPr>
        <w:t>validated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>), а не без разбора сохранять всё тело запроса. Если проект устроен иначе, местоположение проверки определяется по маршруту и обработчику.</w:t>
      </w:r>
    </w:p>
    <w:p w14:paraId="20073868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Как сервер обрабатывает </w:t>
      </w:r>
      <w:proofErr w:type="spellStart"/>
      <w:r w:rsidRPr="0067052D">
        <w:rPr>
          <w:lang w:val="ru-RU"/>
        </w:rPr>
        <w:t>невалидный</w:t>
      </w:r>
      <w:proofErr w:type="spellEnd"/>
      <w:r w:rsidRPr="0067052D">
        <w:rPr>
          <w:lang w:val="ru-RU"/>
        </w:rPr>
        <w:t xml:space="preserve"> запрос</w:t>
      </w:r>
    </w:p>
    <w:p w14:paraId="500BBD0E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Запрос сначала сопоставляется с маршрутом, после чего </w:t>
      </w:r>
      <w:r w:rsidRPr="00EB4729">
        <w:rPr>
          <w:lang w:val="ru-RU"/>
        </w:rPr>
        <w:t>Laravel</w:t>
      </w:r>
      <w:r w:rsidRPr="0067052D">
        <w:rPr>
          <w:lang w:val="ru-RU"/>
        </w:rPr>
        <w:t xml:space="preserve"> запускает пр</w:t>
      </w:r>
      <w:r w:rsidRPr="0067052D">
        <w:rPr>
          <w:lang w:val="ru-RU"/>
        </w:rPr>
        <w:t xml:space="preserve">оверку </w:t>
      </w:r>
      <w:r w:rsidRPr="00EB4729">
        <w:rPr>
          <w:lang w:val="ru-RU"/>
        </w:rPr>
        <w:t>Form</w:t>
      </w:r>
      <w:r w:rsidRPr="0067052D">
        <w:rPr>
          <w:lang w:val="ru-RU"/>
        </w:rPr>
        <w:t xml:space="preserve"> </w:t>
      </w:r>
      <w:r w:rsidRPr="00EB4729">
        <w:rPr>
          <w:lang w:val="ru-RU"/>
        </w:rPr>
        <w:t>Request</w:t>
      </w:r>
      <w:r w:rsidRPr="0067052D">
        <w:rPr>
          <w:lang w:val="ru-RU"/>
        </w:rPr>
        <w:t xml:space="preserve">. Если правила пройдены, обработчик получает </w:t>
      </w:r>
      <w:r w:rsidRPr="0067052D">
        <w:rPr>
          <w:lang w:val="ru-RU"/>
        </w:rPr>
        <w:lastRenderedPageBreak/>
        <w:t>проверенные значения и может продолжить работу с моделью. Если правило нарушено, операция сохранения не должна выполняться; сервер возвращает статус 422 и сведения о полях с ошибками. Если зап</w:t>
      </w:r>
      <w:r w:rsidRPr="0067052D">
        <w:rPr>
          <w:lang w:val="ru-RU"/>
        </w:rPr>
        <w:t>ись по указанному адресу не существует, сервер отвечает 404. Эти статусы описывают разные причины и помогают клиенту выбрать правильную реакцию.</w:t>
      </w:r>
    </w:p>
    <w:p w14:paraId="6D60A2AB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Создание и частичное изменение</w:t>
      </w:r>
    </w:p>
    <w:p w14:paraId="2F4D5922" w14:textId="688F0D8F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При создании обычно должны присутствовать все обязательные поля. Запрос </w:t>
      </w:r>
      <w:r w:rsidRPr="00EB4729">
        <w:rPr>
          <w:lang w:val="ru-RU"/>
        </w:rPr>
        <w:t>PATCH</w:t>
      </w:r>
      <w:r w:rsidRPr="0067052D">
        <w:rPr>
          <w:lang w:val="ru-RU"/>
        </w:rPr>
        <w:t xml:space="preserve"> ча</w:t>
      </w:r>
      <w:r w:rsidRPr="0067052D">
        <w:rPr>
          <w:lang w:val="ru-RU"/>
        </w:rPr>
        <w:t xml:space="preserve">сто меняет лишь одно или несколько полей, поэтому серверу важно отличать отсутствующее поле от переданного пустого значения. Например, отсутствие поля </w:t>
      </w:r>
      <w:r w:rsidRPr="00EB4729">
        <w:rPr>
          <w:lang w:val="ru-RU"/>
        </w:rPr>
        <w:t>name</w:t>
      </w:r>
      <w:r w:rsidRPr="0067052D">
        <w:rPr>
          <w:lang w:val="ru-RU"/>
        </w:rPr>
        <w:t xml:space="preserve"> может значить «оставить название прежним», а пустая строка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попытку удалить название. Для каждого д</w:t>
      </w:r>
      <w:r w:rsidRPr="0067052D">
        <w:rPr>
          <w:lang w:val="ru-RU"/>
        </w:rPr>
        <w:t>ействия правила нужно подбирать по его смыслу, а не механически копировать один набор в другой.</w:t>
      </w:r>
    </w:p>
    <w:p w14:paraId="45612D1E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Безопасность проверки и ответов об ошибке</w:t>
      </w:r>
    </w:p>
    <w:p w14:paraId="3C0CA17B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Правила составляют по принципу разрешённого списка: принимать только ожидаемые поля и форматы. Проверка </w:t>
      </w:r>
      <w:r w:rsidRPr="00EB4729">
        <w:rPr>
          <w:lang w:val="ru-RU"/>
        </w:rPr>
        <w:t>exists</w:t>
      </w:r>
      <w:r w:rsidRPr="0067052D">
        <w:rPr>
          <w:lang w:val="ru-RU"/>
        </w:rPr>
        <w:t xml:space="preserve"> для вне</w:t>
      </w:r>
      <w:r w:rsidRPr="0067052D">
        <w:rPr>
          <w:lang w:val="ru-RU"/>
        </w:rPr>
        <w:t xml:space="preserve">шнего ключа подтверждает наличие категории, но не подтверждает право пользователя пользоваться ею; это проверяется отдельно через авторизацию. Ошибка должна помогать исправить запрос, но не раскрывать </w:t>
      </w:r>
      <w:r>
        <w:t>SQL</w:t>
      </w:r>
      <w:r w:rsidRPr="0067052D">
        <w:rPr>
          <w:lang w:val="ru-RU"/>
        </w:rPr>
        <w:t>-запросы, содержимое конфигурации или трассировку ст</w:t>
      </w:r>
      <w:r w:rsidRPr="0067052D">
        <w:rPr>
          <w:lang w:val="ru-RU"/>
        </w:rPr>
        <w:t>ека. После ответа 422 следует убедиться, что модель не сохранила часть некорректных данных.</w:t>
      </w:r>
    </w:p>
    <w:p w14:paraId="4B9BAD65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5" w:name="_Toc243846006"/>
      <w:r w:rsidRPr="0067052D">
        <w:rPr>
          <w:rFonts w:ascii="Times New Roman" w:eastAsia="Times New Roman" w:hAnsi="Times New Roman" w:cs="Times New Roman"/>
          <w:lang w:val="ru-RU"/>
        </w:rPr>
        <w:t>3.1. Почему нельзя доверять клиенту</w:t>
      </w:r>
      <w:bookmarkEnd w:id="25"/>
    </w:p>
    <w:p w14:paraId="2E57E0FF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Клиентская форма может проверить обязательное поле и показать сообщение пользователю, но сервер получает </w:t>
      </w:r>
      <w:r>
        <w:t>HTTP</w:t>
      </w:r>
      <w:r w:rsidRPr="0067052D">
        <w:rPr>
          <w:lang w:val="ru-RU"/>
        </w:rPr>
        <w:t xml:space="preserve">-запрос независимо </w:t>
      </w:r>
      <w:r w:rsidRPr="0067052D">
        <w:rPr>
          <w:lang w:val="ru-RU"/>
        </w:rPr>
        <w:t xml:space="preserve">от того, какой интерфейс его создал. Запрос может прийти из </w:t>
      </w:r>
      <w:r>
        <w:t>Bruno</w:t>
      </w:r>
      <w:r w:rsidRPr="0067052D">
        <w:rPr>
          <w:lang w:val="ru-RU"/>
        </w:rPr>
        <w:t>, браузера или другой программы. Следовательно, сервер должен самостоятельно проверить тип, наличие и допустимые значения каждого поля.</w:t>
      </w:r>
    </w:p>
    <w:p w14:paraId="7C5F604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Валидация задаёт договор: какие данные принимаются для </w:t>
      </w:r>
      <w:r w:rsidRPr="0067052D">
        <w:rPr>
          <w:lang w:val="ru-RU"/>
        </w:rPr>
        <w:t xml:space="preserve">данной операции. Для создания заявки заголовок обязателен, должен быть строкой и не </w:t>
      </w:r>
      <w:r w:rsidRPr="0067052D">
        <w:rPr>
          <w:lang w:val="ru-RU"/>
        </w:rPr>
        <w:lastRenderedPageBreak/>
        <w:t>превышать ограничение длины. Описание также должно быть строкой. Статус, если передаётся, выбирается из разрешённого набора.</w:t>
      </w:r>
    </w:p>
    <w:p w14:paraId="71FDE5ED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6" w:name="_Toc243846007"/>
      <w:r w:rsidRPr="0067052D">
        <w:rPr>
          <w:rFonts w:ascii="Times New Roman" w:eastAsia="Times New Roman" w:hAnsi="Times New Roman" w:cs="Times New Roman"/>
          <w:lang w:val="ru-RU"/>
        </w:rPr>
        <w:t>3.2. Проверка создания и частичного изменения</w:t>
      </w:r>
      <w:bookmarkEnd w:id="26"/>
    </w:p>
    <w:p w14:paraId="346A966E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П</w:t>
      </w:r>
      <w:r w:rsidRPr="0067052D">
        <w:rPr>
          <w:lang w:val="ru-RU"/>
        </w:rPr>
        <w:t xml:space="preserve">равила создания и изменения различаются. При </w:t>
      </w:r>
      <w:r>
        <w:t>POST</w:t>
      </w:r>
      <w:r w:rsidRPr="0067052D">
        <w:rPr>
          <w:lang w:val="ru-RU"/>
        </w:rPr>
        <w:t xml:space="preserve"> ожидается новая заявка, поэтому обязательные поля должны присутствовать. При </w:t>
      </w:r>
      <w:r>
        <w:t>PATCH</w:t>
      </w:r>
      <w:r w:rsidRPr="0067052D">
        <w:rPr>
          <w:lang w:val="ru-RU"/>
        </w:rPr>
        <w:t xml:space="preserve"> клиент часто отправляет только изменяемые атрибуты. Отсутствующее поле означает «оставить без изменения», а переданное пуст</w:t>
      </w:r>
      <w:r w:rsidRPr="0067052D">
        <w:rPr>
          <w:lang w:val="ru-RU"/>
        </w:rPr>
        <w:t>ое значение может нарушать правило обязательности.</w:t>
      </w:r>
    </w:p>
    <w:p w14:paraId="7819D20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Правило </w:t>
      </w:r>
      <w:r>
        <w:t>required</w:t>
      </w:r>
      <w:r w:rsidRPr="0067052D">
        <w:rPr>
          <w:lang w:val="ru-RU"/>
        </w:rPr>
        <w:t xml:space="preserve"> требует значение, </w:t>
      </w:r>
      <w:r>
        <w:t>string</w:t>
      </w:r>
      <w:r w:rsidRPr="0067052D">
        <w:rPr>
          <w:lang w:val="ru-RU"/>
        </w:rPr>
        <w:t xml:space="preserve"> ограничивает тип строкой, </w:t>
      </w:r>
      <w:r>
        <w:t>max</w:t>
      </w:r>
      <w:r w:rsidRPr="0067052D">
        <w:rPr>
          <w:lang w:val="ru-RU"/>
        </w:rPr>
        <w:t xml:space="preserve">:255 задаёт максимальную длину, а </w:t>
      </w:r>
      <w:proofErr w:type="gramStart"/>
      <w:r>
        <w:t>in</w:t>
      </w:r>
      <w:r w:rsidRPr="0067052D">
        <w:rPr>
          <w:lang w:val="ru-RU"/>
        </w:rPr>
        <w:t>:</w:t>
      </w:r>
      <w:r>
        <w:t>new</w:t>
      </w:r>
      <w:proofErr w:type="gramEnd"/>
      <w:r w:rsidRPr="0067052D">
        <w:rPr>
          <w:lang w:val="ru-RU"/>
        </w:rPr>
        <w:t>,</w:t>
      </w:r>
      <w:r>
        <w:t>in</w:t>
      </w:r>
      <w:r w:rsidRPr="0067052D">
        <w:rPr>
          <w:lang w:val="ru-RU"/>
        </w:rPr>
        <w:t>_</w:t>
      </w:r>
      <w:r>
        <w:t>progress</w:t>
      </w:r>
      <w:r w:rsidRPr="0067052D">
        <w:rPr>
          <w:lang w:val="ru-RU"/>
        </w:rPr>
        <w:t>,</w:t>
      </w:r>
      <w:r>
        <w:t>completed</w:t>
      </w:r>
      <w:r w:rsidRPr="0067052D">
        <w:rPr>
          <w:lang w:val="ru-RU"/>
        </w:rPr>
        <w:t xml:space="preserve"> разрешает только значения из перечисления. Комбинация </w:t>
      </w:r>
      <w:r>
        <w:t>sometimes</w:t>
      </w:r>
      <w:r w:rsidRPr="0067052D">
        <w:rPr>
          <w:lang w:val="ru-RU"/>
        </w:rPr>
        <w:t>|</w:t>
      </w:r>
      <w:r>
        <w:t>require</w:t>
      </w:r>
      <w:r>
        <w:t>d</w:t>
      </w:r>
      <w:r w:rsidRPr="0067052D">
        <w:rPr>
          <w:lang w:val="ru-RU"/>
        </w:rPr>
        <w:t xml:space="preserve"> означает, что правило применяют, если поле присутствует, и в таком случае поле должно быть заполнено.</w:t>
      </w:r>
    </w:p>
    <w:p w14:paraId="119A3440" w14:textId="77777777" w:rsidR="006F450A" w:rsidRDefault="00940555" w:rsidP="00EB4729">
      <w:pPr>
        <w:ind w:right="283"/>
      </w:pPr>
      <w:r>
        <w:t>'title' =&gt; 'required|string|max:255'</w:t>
      </w:r>
    </w:p>
    <w:p w14:paraId="63D3449A" w14:textId="77777777" w:rsidR="006F450A" w:rsidRDefault="00940555" w:rsidP="00EB4729">
      <w:pPr>
        <w:ind w:right="283"/>
      </w:pPr>
      <w:r>
        <w:t>'description' =&gt; '</w:t>
      </w:r>
      <w:proofErr w:type="spellStart"/>
      <w:r>
        <w:t>required|string</w:t>
      </w:r>
      <w:proofErr w:type="spellEnd"/>
      <w:r>
        <w:t>'</w:t>
      </w:r>
    </w:p>
    <w:p w14:paraId="3AFBC17B" w14:textId="77777777" w:rsidR="006F450A" w:rsidRDefault="00940555" w:rsidP="00EB4729">
      <w:pPr>
        <w:ind w:right="283"/>
      </w:pPr>
      <w:r>
        <w:t xml:space="preserve">'status' =&gt; </w:t>
      </w:r>
      <w:r>
        <w:t>'</w:t>
      </w:r>
      <w:proofErr w:type="spellStart"/>
      <w:r>
        <w:t>sometimes|required|</w:t>
      </w:r>
      <w:proofErr w:type="gramStart"/>
      <w:r>
        <w:t>in:new</w:t>
      </w:r>
      <w:proofErr w:type="gramEnd"/>
      <w:r>
        <w:t>,in_progress,completed</w:t>
      </w:r>
      <w:proofErr w:type="spellEnd"/>
      <w:r>
        <w:t>'</w:t>
      </w:r>
    </w:p>
    <w:p w14:paraId="673A56FC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Если </w:t>
      </w:r>
      <w:r>
        <w:t>title</w:t>
      </w:r>
      <w:r w:rsidRPr="0067052D">
        <w:rPr>
          <w:lang w:val="ru-RU"/>
        </w:rPr>
        <w:t xml:space="preserve"> отсутствует при </w:t>
      </w:r>
      <w:r>
        <w:t>PATCH</w:t>
      </w:r>
      <w:r w:rsidRPr="0067052D">
        <w:rPr>
          <w:lang w:val="ru-RU"/>
        </w:rPr>
        <w:t xml:space="preserve"> со сменой статуса, это может быть допустимым частичным обновлением. Если переданный </w:t>
      </w:r>
      <w:r>
        <w:t>title</w:t>
      </w:r>
      <w:r w:rsidRPr="0067052D">
        <w:rPr>
          <w:lang w:val="ru-RU"/>
        </w:rPr>
        <w:t xml:space="preserve"> пуст, это уже не соответствует </w:t>
      </w:r>
      <w:r>
        <w:t>required</w:t>
      </w:r>
      <w:r w:rsidRPr="0067052D">
        <w:rPr>
          <w:lang w:val="ru-RU"/>
        </w:rPr>
        <w:t>. Правила должны точно отражать смысл операц</w:t>
      </w:r>
      <w:r w:rsidRPr="0067052D">
        <w:rPr>
          <w:lang w:val="ru-RU"/>
        </w:rPr>
        <w:t xml:space="preserve">ии, иначе </w:t>
      </w:r>
      <w:r>
        <w:t>API</w:t>
      </w:r>
      <w:r w:rsidRPr="0067052D">
        <w:rPr>
          <w:lang w:val="ru-RU"/>
        </w:rPr>
        <w:t xml:space="preserve"> может либо отклонять корректные запросы, либо принимать нежелательные.</w:t>
      </w:r>
    </w:p>
    <w:p w14:paraId="4427F071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7" w:name="_Toc243846008"/>
      <w:r w:rsidRPr="0067052D">
        <w:rPr>
          <w:rFonts w:ascii="Times New Roman" w:eastAsia="Times New Roman" w:hAnsi="Times New Roman" w:cs="Times New Roman"/>
          <w:lang w:val="ru-RU"/>
        </w:rPr>
        <w:t xml:space="preserve">3.3. </w:t>
      </w:r>
      <w:r>
        <w:rPr>
          <w:rFonts w:ascii="Times New Roman" w:eastAsia="Times New Roman" w:hAnsi="Times New Roman" w:cs="Times New Roman"/>
        </w:rPr>
        <w:t>Form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Request</w:t>
      </w:r>
      <w:bookmarkEnd w:id="27"/>
    </w:p>
    <w:p w14:paraId="4B3FF24C" w14:textId="77777777" w:rsidR="006F450A" w:rsidRPr="0067052D" w:rsidRDefault="00940555">
      <w:pPr>
        <w:rPr>
          <w:lang w:val="ru-RU"/>
        </w:rPr>
      </w:pPr>
      <w:r>
        <w:t>Laravel</w:t>
      </w:r>
      <w:r w:rsidRPr="0067052D">
        <w:rPr>
          <w:lang w:val="ru-RU"/>
        </w:rPr>
        <w:t xml:space="preserve"> позволяет вынести правила из контроллера в отдельный класс </w:t>
      </w:r>
      <w:r>
        <w:t>Form</w:t>
      </w:r>
      <w:r w:rsidRPr="0067052D">
        <w:rPr>
          <w:lang w:val="ru-RU"/>
        </w:rPr>
        <w:t xml:space="preserve"> </w:t>
      </w:r>
      <w:r>
        <w:t>Request</w:t>
      </w:r>
      <w:r w:rsidRPr="0067052D">
        <w:rPr>
          <w:lang w:val="ru-RU"/>
        </w:rPr>
        <w:t xml:space="preserve">. В проекте используются отдельные запросы для создания и изменения: </w:t>
      </w:r>
      <w:proofErr w:type="spellStart"/>
      <w:r>
        <w:t>Store</w:t>
      </w:r>
      <w:r>
        <w:t>ApiRequest</w:t>
      </w:r>
      <w:proofErr w:type="spellEnd"/>
      <w:r w:rsidRPr="0067052D">
        <w:rPr>
          <w:lang w:val="ru-RU"/>
        </w:rPr>
        <w:t xml:space="preserve"> и </w:t>
      </w:r>
      <w:proofErr w:type="spellStart"/>
      <w:r>
        <w:t>UpdateApiRequest</w:t>
      </w:r>
      <w:proofErr w:type="spellEnd"/>
      <w:r w:rsidRPr="0067052D">
        <w:rPr>
          <w:lang w:val="ru-RU"/>
        </w:rPr>
        <w:t xml:space="preserve">. Метод </w:t>
      </w:r>
      <w:proofErr w:type="gramStart"/>
      <w:r>
        <w:t>rules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 xml:space="preserve">) возвращает список требований к данным. Метод </w:t>
      </w:r>
      <w:proofErr w:type="gramStart"/>
      <w:r>
        <w:t>authorize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>) отвечает за допуск запроса; в учебном проекте он настроен так, чтобы не блокировать операцию отдельной системой ролей.</w:t>
      </w:r>
    </w:p>
    <w:p w14:paraId="6F3F1FE1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Когда контроллер принимает объект </w:t>
      </w:r>
      <w:r>
        <w:t>F</w:t>
      </w:r>
      <w:r>
        <w:t>orm</w:t>
      </w:r>
      <w:r w:rsidRPr="0067052D">
        <w:rPr>
          <w:lang w:val="ru-RU"/>
        </w:rPr>
        <w:t xml:space="preserve"> </w:t>
      </w:r>
      <w:r>
        <w:t>Request</w:t>
      </w:r>
      <w:r w:rsidRPr="0067052D">
        <w:rPr>
          <w:lang w:val="ru-RU"/>
        </w:rPr>
        <w:t xml:space="preserve">, </w:t>
      </w:r>
      <w:r>
        <w:t>Laravel</w:t>
      </w:r>
      <w:r w:rsidRPr="0067052D">
        <w:rPr>
          <w:lang w:val="ru-RU"/>
        </w:rPr>
        <w:t xml:space="preserve"> выполняет проверку до запуска основного тела метода. Если данные неверны, операция </w:t>
      </w:r>
      <w:proofErr w:type="gramStart"/>
      <w:r w:rsidRPr="0067052D">
        <w:rPr>
          <w:lang w:val="ru-RU"/>
        </w:rPr>
        <w:lastRenderedPageBreak/>
        <w:t>прекращается</w:t>
      </w:r>
      <w:proofErr w:type="gramEnd"/>
      <w:r w:rsidRPr="0067052D">
        <w:rPr>
          <w:lang w:val="ru-RU"/>
        </w:rPr>
        <w:t xml:space="preserve"> и обработчик возвращает ошибку. Если проверка прошла, контроллер использует </w:t>
      </w:r>
      <w:proofErr w:type="gramStart"/>
      <w:r>
        <w:t>validated</w:t>
      </w:r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>), чтобы получить именно разрешённые правилами поля.</w:t>
      </w:r>
    </w:p>
    <w:p w14:paraId="63B6E582" w14:textId="77777777" w:rsidR="006F450A" w:rsidRPr="0067052D" w:rsidRDefault="00940555" w:rsidP="00EB4729">
      <w:pPr>
        <w:ind w:right="283"/>
        <w:rPr>
          <w:lang w:val="ru-RU"/>
        </w:rPr>
      </w:pPr>
      <w:r w:rsidRPr="0067052D">
        <w:rPr>
          <w:lang w:val="ru-RU"/>
        </w:rPr>
        <w:t>$</w:t>
      </w:r>
      <w:r>
        <w:t>data</w:t>
      </w:r>
      <w:r w:rsidRPr="0067052D">
        <w:rPr>
          <w:lang w:val="ru-RU"/>
        </w:rPr>
        <w:t xml:space="preserve"> = $</w:t>
      </w:r>
      <w:r>
        <w:t>request</w:t>
      </w:r>
      <w:proofErr w:type="gramStart"/>
      <w:r w:rsidRPr="0067052D">
        <w:rPr>
          <w:lang w:val="ru-RU"/>
        </w:rPr>
        <w:t>-&gt;</w:t>
      </w:r>
      <w:r>
        <w:t>validated</w:t>
      </w:r>
      <w:proofErr w:type="gramEnd"/>
      <w:r w:rsidRPr="0067052D">
        <w:rPr>
          <w:lang w:val="ru-RU"/>
        </w:rPr>
        <w:t>();</w:t>
      </w:r>
    </w:p>
    <w:p w14:paraId="7A8FA648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Такое разделение делает ответственность яснее. </w:t>
      </w:r>
      <w:r>
        <w:t>Form</w:t>
      </w:r>
      <w:r w:rsidRPr="0067052D">
        <w:rPr>
          <w:lang w:val="ru-RU"/>
        </w:rPr>
        <w:t xml:space="preserve"> </w:t>
      </w:r>
      <w:r>
        <w:t>Request</w:t>
      </w:r>
      <w:r w:rsidRPr="0067052D">
        <w:rPr>
          <w:lang w:val="ru-RU"/>
        </w:rPr>
        <w:t xml:space="preserve"> описывает, какие данные разрешены; контроллер организует операцию; модель сохраняет запись. При добавлении нового поля необходимо согласовать миграцию, модель и прав</w:t>
      </w:r>
      <w:r w:rsidRPr="0067052D">
        <w:rPr>
          <w:lang w:val="ru-RU"/>
        </w:rPr>
        <w:t>ила. Если поле отсутствует хотя бы на одном из этих уровней, результат может отличаться от ожидаемого.</w:t>
      </w:r>
    </w:p>
    <w:p w14:paraId="73EB143C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8" w:name="_Toc243846009"/>
      <w:r w:rsidRPr="0067052D">
        <w:rPr>
          <w:rFonts w:ascii="Times New Roman" w:eastAsia="Times New Roman" w:hAnsi="Times New Roman" w:cs="Times New Roman"/>
          <w:lang w:val="ru-RU"/>
        </w:rPr>
        <w:t>3.4. Ответ 422 и структура ошибки</w:t>
      </w:r>
      <w:bookmarkEnd w:id="28"/>
    </w:p>
    <w:p w14:paraId="1C743A3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Для </w:t>
      </w:r>
      <w:r>
        <w:t>JSON</w:t>
      </w:r>
      <w:r w:rsidRPr="0067052D">
        <w:rPr>
          <w:lang w:val="ru-RU"/>
        </w:rPr>
        <w:t xml:space="preserve">-запроса с </w:t>
      </w:r>
      <w:proofErr w:type="spellStart"/>
      <w:r w:rsidRPr="0067052D">
        <w:rPr>
          <w:lang w:val="ru-RU"/>
        </w:rPr>
        <w:t>невалидными</w:t>
      </w:r>
      <w:proofErr w:type="spellEnd"/>
      <w:r w:rsidRPr="0067052D">
        <w:rPr>
          <w:lang w:val="ru-RU"/>
        </w:rPr>
        <w:t xml:space="preserve"> данными </w:t>
      </w:r>
      <w:r>
        <w:t>Laravel</w:t>
      </w:r>
      <w:r w:rsidRPr="0067052D">
        <w:rPr>
          <w:lang w:val="ru-RU"/>
        </w:rPr>
        <w:t xml:space="preserve"> обычно возвращает </w:t>
      </w:r>
      <w:r>
        <w:t>HTTP</w:t>
      </w:r>
      <w:r w:rsidRPr="0067052D">
        <w:rPr>
          <w:lang w:val="ru-RU"/>
        </w:rPr>
        <w:t xml:space="preserve"> 422. Ответ включает перечень ошибок по полям, что</w:t>
      </w:r>
      <w:r w:rsidRPr="0067052D">
        <w:rPr>
          <w:lang w:val="ru-RU"/>
        </w:rPr>
        <w:t xml:space="preserve">бы клиент мог объяснить, что требуется исправить. Код 422 отличается от 404: запрос достиг </w:t>
      </w:r>
      <w:r>
        <w:t>API</w:t>
      </w:r>
      <w:r w:rsidRPr="0067052D">
        <w:rPr>
          <w:lang w:val="ru-RU"/>
        </w:rPr>
        <w:t>, ресурс может существовать, но содержимое не соответствует правилам.</w:t>
      </w:r>
    </w:p>
    <w:p w14:paraId="31E9D933" w14:textId="77777777" w:rsidR="006F450A" w:rsidRPr="0067052D" w:rsidRDefault="00940555" w:rsidP="00EB4729">
      <w:pPr>
        <w:ind w:right="283"/>
        <w:rPr>
          <w:lang w:val="ru-RU"/>
        </w:rPr>
      </w:pPr>
      <w:proofErr w:type="gramStart"/>
      <w:r>
        <w:t>{ "</w:t>
      </w:r>
      <w:proofErr w:type="gramEnd"/>
      <w:r>
        <w:t>message": "The given data was invalid.", "errors": { "title": ["The title field is requir</w:t>
      </w:r>
      <w:r>
        <w:t xml:space="preserve">ed."] </w:t>
      </w:r>
      <w:r w:rsidRPr="0067052D">
        <w:rPr>
          <w:lang w:val="ru-RU"/>
        </w:rPr>
        <w:t>} }</w:t>
      </w:r>
    </w:p>
    <w:p w14:paraId="733E3A1D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Точный текст сообщения может зависеть от локали и настройки приложения, поэтому проверка должна опираться на смысл: запрос отклонён как </w:t>
      </w:r>
      <w:proofErr w:type="spellStart"/>
      <w:r w:rsidRPr="0067052D">
        <w:rPr>
          <w:lang w:val="ru-RU"/>
        </w:rPr>
        <w:t>невалидный</w:t>
      </w:r>
      <w:proofErr w:type="spellEnd"/>
      <w:r w:rsidRPr="0067052D">
        <w:rPr>
          <w:lang w:val="ru-RU"/>
        </w:rPr>
        <w:t xml:space="preserve">, а запись не изменилась. Для ошибочного </w:t>
      </w:r>
      <w:r>
        <w:t>PATCH</w:t>
      </w:r>
      <w:r w:rsidRPr="0067052D">
        <w:rPr>
          <w:lang w:val="ru-RU"/>
        </w:rPr>
        <w:t xml:space="preserve"> важна не только ошибка в ответе. Последующее чтение з</w:t>
      </w:r>
      <w:r w:rsidRPr="0067052D">
        <w:rPr>
          <w:lang w:val="ru-RU"/>
        </w:rPr>
        <w:t>аписи подтверждает, что недопустимое значение не оказалось в базе.</w:t>
      </w:r>
    </w:p>
    <w:p w14:paraId="35485A67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29" w:name="_Toc243846010"/>
      <w:r w:rsidRPr="0067052D">
        <w:rPr>
          <w:rFonts w:ascii="Times New Roman" w:eastAsia="Times New Roman" w:hAnsi="Times New Roman" w:cs="Times New Roman"/>
          <w:lang w:val="ru-RU"/>
        </w:rPr>
        <w:t>3.5. Ответ 404 и поиск ресурса</w:t>
      </w:r>
      <w:bookmarkEnd w:id="29"/>
    </w:p>
    <w:p w14:paraId="33C1029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Код 404 </w:t>
      </w:r>
      <w:r>
        <w:t>Not</w:t>
      </w:r>
      <w:r w:rsidRPr="0067052D">
        <w:rPr>
          <w:lang w:val="ru-RU"/>
        </w:rPr>
        <w:t xml:space="preserve"> </w:t>
      </w:r>
      <w:r>
        <w:t>Found</w:t>
      </w:r>
      <w:r w:rsidRPr="0067052D">
        <w:rPr>
          <w:lang w:val="ru-RU"/>
        </w:rPr>
        <w:t xml:space="preserve"> означает, что сервер не нашёл запрошенный ресурс или маршрут. В учебном </w:t>
      </w:r>
      <w:r>
        <w:t>API</w:t>
      </w:r>
      <w:r w:rsidRPr="0067052D">
        <w:rPr>
          <w:lang w:val="ru-RU"/>
        </w:rPr>
        <w:t xml:space="preserve"> запрос по несуществующему </w:t>
      </w:r>
      <w:r>
        <w:t>id</w:t>
      </w:r>
      <w:r w:rsidRPr="0067052D">
        <w:rPr>
          <w:lang w:val="ru-RU"/>
        </w:rPr>
        <w:t xml:space="preserve"> через </w:t>
      </w:r>
      <w:proofErr w:type="spellStart"/>
      <w:proofErr w:type="gramStart"/>
      <w:r>
        <w:t>findOrFail</w:t>
      </w:r>
      <w:proofErr w:type="spellEnd"/>
      <w:r w:rsidRPr="0067052D">
        <w:rPr>
          <w:lang w:val="ru-RU"/>
        </w:rPr>
        <w:t>(</w:t>
      </w:r>
      <w:proofErr w:type="gramEnd"/>
      <w:r w:rsidRPr="0067052D">
        <w:rPr>
          <w:lang w:val="ru-RU"/>
        </w:rPr>
        <w:t xml:space="preserve">) приводит к </w:t>
      </w:r>
      <w:r w:rsidRPr="0067052D">
        <w:rPr>
          <w:lang w:val="ru-RU"/>
        </w:rPr>
        <w:t xml:space="preserve">404. Неверный путь также может дать 404, но причина тогда в отсутствии такого маршрута. Поэтому при разборе ошибки важно проверить и </w:t>
      </w:r>
      <w:r>
        <w:t>URL</w:t>
      </w:r>
      <w:r w:rsidRPr="0067052D">
        <w:rPr>
          <w:lang w:val="ru-RU"/>
        </w:rPr>
        <w:t>, и сам идентификатор.</w:t>
      </w:r>
    </w:p>
    <w:p w14:paraId="0E8D97F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Ошибки валидации и поиска следует различать по смыслу. 422 говорит о неподходящих данных запроса.</w:t>
      </w:r>
      <w:r w:rsidRPr="0067052D">
        <w:rPr>
          <w:lang w:val="ru-RU"/>
        </w:rPr>
        <w:t xml:space="preserve"> 404 говорит о недоступном по данному адресу </w:t>
      </w:r>
      <w:r w:rsidRPr="0067052D">
        <w:rPr>
          <w:lang w:val="ru-RU"/>
        </w:rPr>
        <w:lastRenderedPageBreak/>
        <w:t>ресурсе. Такое различие помогает клиенту правильно сообщить пользователю, нужно ли изменить отправленные значения или выбрать другой ресурс.</w:t>
      </w:r>
    </w:p>
    <w:p w14:paraId="690C16FA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0" w:name="_Toc243846011"/>
      <w:r w:rsidRPr="0067052D">
        <w:rPr>
          <w:rFonts w:ascii="Times New Roman" w:eastAsia="Times New Roman" w:hAnsi="Times New Roman" w:cs="Times New Roman"/>
          <w:lang w:val="ru-RU"/>
        </w:rPr>
        <w:t>3.6. Позитивные и негативные проверки</w:t>
      </w:r>
      <w:bookmarkEnd w:id="30"/>
    </w:p>
    <w:p w14:paraId="0FDA67C3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Позитивная проверка показывает, </w:t>
      </w:r>
      <w:r w:rsidRPr="0067052D">
        <w:rPr>
          <w:lang w:val="ru-RU"/>
        </w:rPr>
        <w:t xml:space="preserve">что корректный запрос приводит к ожидаемому результату. Негативная проверка намеренно передаёт запрещённые или отсутствующие данные и подтверждает, что сервер отказывает безопасно. Для </w:t>
      </w:r>
      <w:r>
        <w:t>API</w:t>
      </w:r>
      <w:r w:rsidRPr="0067052D">
        <w:rPr>
          <w:lang w:val="ru-RU"/>
        </w:rPr>
        <w:t xml:space="preserve"> полезны оба вида. Если тест проверяет только код 422, он не подтвер</w:t>
      </w:r>
      <w:r w:rsidRPr="0067052D">
        <w:rPr>
          <w:lang w:val="ru-RU"/>
        </w:rPr>
        <w:t>ждает, что значение не было записано побочным путём. Поэтому после ошибочного обновления проверяют фактическое состояние записи.</w:t>
      </w:r>
    </w:p>
    <w:p w14:paraId="48CB6FBE" w14:textId="77777777" w:rsidR="006F450A" w:rsidRPr="0067052D" w:rsidRDefault="00940555">
      <w:pPr>
        <w:rPr>
          <w:lang w:val="ru-RU"/>
        </w:rPr>
      </w:pPr>
      <w:r>
        <w:t>Bruno</w:t>
      </w:r>
      <w:r w:rsidRPr="0067052D">
        <w:rPr>
          <w:lang w:val="ru-RU"/>
        </w:rPr>
        <w:t xml:space="preserve"> помогает повторять запросы с различным телом и сравнивать статусы. Запрос без обязательного </w:t>
      </w:r>
      <w:r>
        <w:t>title</w:t>
      </w:r>
      <w:r w:rsidRPr="0067052D">
        <w:rPr>
          <w:lang w:val="ru-RU"/>
        </w:rPr>
        <w:t xml:space="preserve"> проверяет </w:t>
      </w:r>
      <w:r>
        <w:t>required</w:t>
      </w:r>
      <w:r w:rsidRPr="0067052D">
        <w:rPr>
          <w:lang w:val="ru-RU"/>
        </w:rPr>
        <w:t>. Дли</w:t>
      </w:r>
      <w:r w:rsidRPr="0067052D">
        <w:rPr>
          <w:lang w:val="ru-RU"/>
        </w:rPr>
        <w:t xml:space="preserve">на свыше лимита проверяет </w:t>
      </w:r>
      <w:r>
        <w:t>max</w:t>
      </w:r>
      <w:r w:rsidRPr="0067052D">
        <w:rPr>
          <w:lang w:val="ru-RU"/>
        </w:rPr>
        <w:t xml:space="preserve">. Неизвестный </w:t>
      </w:r>
      <w:r>
        <w:t>status</w:t>
      </w:r>
      <w:r w:rsidRPr="0067052D">
        <w:rPr>
          <w:lang w:val="ru-RU"/>
        </w:rPr>
        <w:t xml:space="preserve"> проверяет </w:t>
      </w:r>
      <w:r>
        <w:t>in</w:t>
      </w:r>
      <w:r w:rsidRPr="0067052D">
        <w:rPr>
          <w:lang w:val="ru-RU"/>
        </w:rPr>
        <w:t xml:space="preserve">. Запрос по несуществующему </w:t>
      </w:r>
      <w:r>
        <w:t>id</w:t>
      </w:r>
      <w:r w:rsidRPr="0067052D">
        <w:rPr>
          <w:lang w:val="ru-RU"/>
        </w:rPr>
        <w:t xml:space="preserve"> проверяет обработку отсутствующей модели. Это примеры принципов тестирования; конкретные запросы и порядок действий уже подготовлены в коллекции проекта.</w:t>
      </w:r>
    </w:p>
    <w:p w14:paraId="3F8AA5F0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1" w:name="_Toc243846012"/>
      <w:r w:rsidRPr="0067052D">
        <w:rPr>
          <w:rFonts w:ascii="Times New Roman" w:eastAsia="Times New Roman" w:hAnsi="Times New Roman" w:cs="Times New Roman"/>
          <w:lang w:val="ru-RU"/>
        </w:rPr>
        <w:t>Термины г</w:t>
      </w:r>
      <w:r w:rsidRPr="0067052D">
        <w:rPr>
          <w:rFonts w:ascii="Times New Roman" w:eastAsia="Times New Roman" w:hAnsi="Times New Roman" w:cs="Times New Roman"/>
          <w:lang w:val="ru-RU"/>
        </w:rPr>
        <w:t>лавы 3. Валидация и обработка ошибок</w:t>
      </w:r>
      <w:bookmarkEnd w:id="31"/>
    </w:p>
    <w:p w14:paraId="450CC0D4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Термины этой главы связаны порядком обработки запроса: сервер получает входные данные, применяет правила и только после успешной проверки выполняет изменение. Разные статусы ответа помогают клиенту понять, что именно пр</w:t>
      </w:r>
      <w:r w:rsidRPr="0067052D">
        <w:rPr>
          <w:lang w:val="ru-RU"/>
        </w:rPr>
        <w:t>оизошло.</w:t>
      </w:r>
    </w:p>
    <w:p w14:paraId="154E5A49" w14:textId="37DA96BF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Входные данные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Входные данные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значения, которые клиент передаёт серверу в </w:t>
      </w:r>
      <w:r>
        <w:t>URL</w:t>
      </w:r>
      <w:r w:rsidRPr="0067052D">
        <w:rPr>
          <w:lang w:val="ru-RU"/>
        </w:rPr>
        <w:t>, заголовках или теле запроса. Даже если данные введены через форму, сервер получает обычное сообщение и не может считать его корректным автоматически. Поэтому каждое з</w:t>
      </w:r>
      <w:r w:rsidRPr="0067052D">
        <w:rPr>
          <w:lang w:val="ru-RU"/>
        </w:rPr>
        <w:t>начение нужно проверять в соответствии с назначением поля.</w:t>
      </w:r>
    </w:p>
    <w:p w14:paraId="79EA711E" w14:textId="57D5DBE0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Валидация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Валидация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проверка того, что входные данные соответствуют правилам приложения. Для названия это может быть обязательность и ограничение длины, для количества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числовой тип и </w:t>
      </w:r>
      <w:r w:rsidRPr="0067052D">
        <w:rPr>
          <w:lang w:val="ru-RU"/>
        </w:rPr>
        <w:lastRenderedPageBreak/>
        <w:t>допустимый</w:t>
      </w:r>
      <w:r w:rsidRPr="0067052D">
        <w:rPr>
          <w:lang w:val="ru-RU"/>
        </w:rPr>
        <w:t xml:space="preserve"> диапазон, для </w:t>
      </w:r>
      <w:r>
        <w:t>category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существование категории. Проверка должна завершиться до записи изменений в базу.</w:t>
      </w:r>
    </w:p>
    <w:p w14:paraId="32027A7E" w14:textId="42610CF2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Правило </w:t>
      </w:r>
      <w:r>
        <w:rPr>
          <w:b/>
        </w:rPr>
        <w:t>required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Правило </w:t>
      </w:r>
      <w:r>
        <w:t>required</w:t>
      </w:r>
      <w:r w:rsidRPr="0067052D">
        <w:rPr>
          <w:lang w:val="ru-RU"/>
        </w:rPr>
        <w:t xml:space="preserve"> означает, что поле необходимо передать и оно не должно быть пустым. Оно отвечает на вопрос о наличии значения, н</w:t>
      </w:r>
      <w:r w:rsidRPr="0067052D">
        <w:rPr>
          <w:lang w:val="ru-RU"/>
        </w:rPr>
        <w:t xml:space="preserve">о не подтверждает, что значение имеет нужный тип или формат. Для названия обычно требуется сочетать </w:t>
      </w:r>
      <w:r>
        <w:t>required</w:t>
      </w:r>
      <w:r w:rsidRPr="0067052D">
        <w:rPr>
          <w:lang w:val="ru-RU"/>
        </w:rPr>
        <w:t xml:space="preserve"> с правилами типа </w:t>
      </w:r>
      <w:r>
        <w:t>string</w:t>
      </w:r>
      <w:r w:rsidRPr="0067052D">
        <w:rPr>
          <w:lang w:val="ru-RU"/>
        </w:rPr>
        <w:t xml:space="preserve"> и ограничения длины.</w:t>
      </w:r>
    </w:p>
    <w:p w14:paraId="24221183" w14:textId="203A8153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Правила</w:t>
      </w:r>
      <w:r w:rsidRPr="00EB4729">
        <w:rPr>
          <w:b/>
        </w:rPr>
        <w:t xml:space="preserve"> </w:t>
      </w:r>
      <w:r>
        <w:rPr>
          <w:b/>
        </w:rPr>
        <w:t>string</w:t>
      </w:r>
      <w:r w:rsidRPr="00EB4729">
        <w:rPr>
          <w:b/>
        </w:rPr>
        <w:t xml:space="preserve">, </w:t>
      </w:r>
      <w:r>
        <w:rPr>
          <w:b/>
        </w:rPr>
        <w:t>max</w:t>
      </w:r>
      <w:r w:rsidRPr="00EB4729">
        <w:rPr>
          <w:b/>
        </w:rPr>
        <w:t xml:space="preserve"> </w:t>
      </w:r>
      <w:r w:rsidRPr="0067052D">
        <w:rPr>
          <w:b/>
          <w:lang w:val="ru-RU"/>
        </w:rPr>
        <w:t>и</w:t>
      </w:r>
      <w:r w:rsidRPr="00EB4729">
        <w:rPr>
          <w:b/>
        </w:rPr>
        <w:t xml:space="preserve"> </w:t>
      </w:r>
      <w:r>
        <w:rPr>
          <w:b/>
        </w:rPr>
        <w:t>exists</w:t>
      </w:r>
      <w:r w:rsidR="00EB4729" w:rsidRPr="00EB4729">
        <w:rPr>
          <w:b/>
        </w:rPr>
        <w:t>.</w:t>
      </w:r>
      <w:r w:rsidRPr="00EB4729">
        <w:t xml:space="preserve"> </w:t>
      </w:r>
      <w:r w:rsidRPr="0067052D">
        <w:rPr>
          <w:lang w:val="ru-RU"/>
        </w:rPr>
        <w:t xml:space="preserve">Правило </w:t>
      </w:r>
      <w:r>
        <w:t>string</w:t>
      </w:r>
      <w:r w:rsidRPr="0067052D">
        <w:rPr>
          <w:lang w:val="ru-RU"/>
        </w:rPr>
        <w:t xml:space="preserve"> требует строковое значение, </w:t>
      </w:r>
      <w:r>
        <w:t>max</w:t>
      </w:r>
      <w:r w:rsidRPr="0067052D">
        <w:rPr>
          <w:lang w:val="ru-RU"/>
        </w:rPr>
        <w:t xml:space="preserve"> ограничивает его длину или</w:t>
      </w:r>
      <w:r w:rsidRPr="0067052D">
        <w:rPr>
          <w:lang w:val="ru-RU"/>
        </w:rPr>
        <w:t xml:space="preserve"> величину, а </w:t>
      </w:r>
      <w:r>
        <w:t>exists</w:t>
      </w:r>
      <w:r w:rsidRPr="0067052D">
        <w:rPr>
          <w:lang w:val="ru-RU"/>
        </w:rPr>
        <w:t xml:space="preserve"> проверяет наличие соответствующей записи в таблице. Например, </w:t>
      </w:r>
      <w:r>
        <w:t>category</w:t>
      </w:r>
      <w:r w:rsidRPr="0067052D">
        <w:rPr>
          <w:lang w:val="ru-RU"/>
        </w:rPr>
        <w:t>_</w:t>
      </w:r>
      <w:r>
        <w:t>id</w:t>
      </w:r>
      <w:r w:rsidRPr="0067052D">
        <w:rPr>
          <w:lang w:val="ru-RU"/>
        </w:rPr>
        <w:t xml:space="preserve"> может быть числом, но этого недостаточно: правило </w:t>
      </w:r>
      <w:r>
        <w:t>exists</w:t>
      </w:r>
      <w:r w:rsidRPr="0067052D">
        <w:rPr>
          <w:lang w:val="ru-RU"/>
        </w:rPr>
        <w:t xml:space="preserve"> подтверждает, что категория с таким идентификатором реально существует. Совместно правила проверяют разны</w:t>
      </w:r>
      <w:r w:rsidRPr="0067052D">
        <w:rPr>
          <w:lang w:val="ru-RU"/>
        </w:rPr>
        <w:t>е свойства одного поля.</w:t>
      </w:r>
    </w:p>
    <w:p w14:paraId="4A068AFB" w14:textId="7F8005B8" w:rsidR="006F450A" w:rsidRPr="0067052D" w:rsidRDefault="00940555">
      <w:pPr>
        <w:rPr>
          <w:lang w:val="ru-RU"/>
        </w:rPr>
      </w:pPr>
      <w:r>
        <w:rPr>
          <w:b/>
        </w:rPr>
        <w:t>Form</w:t>
      </w:r>
      <w:r w:rsidRPr="0067052D">
        <w:rPr>
          <w:b/>
          <w:lang w:val="ru-RU"/>
        </w:rPr>
        <w:t xml:space="preserve"> </w:t>
      </w:r>
      <w:r>
        <w:rPr>
          <w:b/>
        </w:rPr>
        <w:t>Request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</w:t>
      </w:r>
      <w:r>
        <w:t>Form</w:t>
      </w:r>
      <w:r w:rsidRPr="0067052D">
        <w:rPr>
          <w:lang w:val="ru-RU"/>
        </w:rPr>
        <w:t xml:space="preserve"> </w:t>
      </w:r>
      <w:r>
        <w:t>Request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специальный класс </w:t>
      </w:r>
      <w:r>
        <w:t>Laravel</w:t>
      </w:r>
      <w:r w:rsidRPr="0067052D">
        <w:rPr>
          <w:lang w:val="ru-RU"/>
        </w:rPr>
        <w:t xml:space="preserve"> для описания авторизации и правил проверки конкретного запроса. Он выносит проверку из контроллера, чтобы контроллер сосредоточился на обработке корректных данных. Если запрос не</w:t>
      </w:r>
      <w:r w:rsidRPr="0067052D">
        <w:rPr>
          <w:lang w:val="ru-RU"/>
        </w:rPr>
        <w:t xml:space="preserve"> проходит правила, </w:t>
      </w:r>
      <w:r>
        <w:t>Laravel</w:t>
      </w:r>
      <w:r w:rsidRPr="0067052D">
        <w:rPr>
          <w:lang w:val="ru-RU"/>
        </w:rPr>
        <w:t xml:space="preserve"> формирует ответ об ошибке до выполнения операции сохранения.</w:t>
      </w:r>
    </w:p>
    <w:p w14:paraId="780EA874" w14:textId="6D68695D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Создание и частичное обновление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При создании ресурса клиент обычно передаёт все обязательные поля. При частичном обновлении </w:t>
      </w:r>
      <w:r>
        <w:t>PATCH</w:t>
      </w:r>
      <w:r w:rsidRPr="0067052D">
        <w:rPr>
          <w:lang w:val="ru-RU"/>
        </w:rPr>
        <w:t xml:space="preserve"> может содержать только изменяемые знач</w:t>
      </w:r>
      <w:r w:rsidRPr="0067052D">
        <w:rPr>
          <w:lang w:val="ru-RU"/>
        </w:rPr>
        <w:t xml:space="preserve">ения, поэтому правила должны отличать отсутствующее поле от переданного пустого значения. Это важно: отсутствие поля может означать «оставить без изменения», а пустое значение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попытку очистить его.</w:t>
      </w:r>
    </w:p>
    <w:p w14:paraId="65617235" w14:textId="599F08FF" w:rsidR="006F450A" w:rsidRPr="0067052D" w:rsidRDefault="00940555">
      <w:pPr>
        <w:rPr>
          <w:lang w:val="ru-RU"/>
        </w:rPr>
      </w:pPr>
      <w:r>
        <w:rPr>
          <w:b/>
        </w:rPr>
        <w:t>HTTP</w:t>
      </w:r>
      <w:r w:rsidRPr="0067052D">
        <w:rPr>
          <w:b/>
          <w:lang w:val="ru-RU"/>
        </w:rPr>
        <w:t xml:space="preserve"> 422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Статус 422 сообщает, что сервер понял формат за</w:t>
      </w:r>
      <w:r w:rsidRPr="0067052D">
        <w:rPr>
          <w:lang w:val="ru-RU"/>
        </w:rPr>
        <w:t>проса, но не может обработать переданные значения из-за ошибок проверки. Ответ часто содержит список полей и сообщений, чтобы клиент мог показать, что исправить. Ошибка 422 должна появиться до сохранения, поэтому после такого ответа состояние ресурса остаё</w:t>
      </w:r>
      <w:r w:rsidRPr="0067052D">
        <w:rPr>
          <w:lang w:val="ru-RU"/>
        </w:rPr>
        <w:t>тся прежним.</w:t>
      </w:r>
    </w:p>
    <w:p w14:paraId="6667560F" w14:textId="45291459" w:rsidR="006F450A" w:rsidRPr="0067052D" w:rsidRDefault="00940555">
      <w:pPr>
        <w:rPr>
          <w:lang w:val="ru-RU"/>
        </w:rPr>
      </w:pPr>
      <w:r>
        <w:rPr>
          <w:b/>
        </w:rPr>
        <w:lastRenderedPageBreak/>
        <w:t>HTTP</w:t>
      </w:r>
      <w:r w:rsidRPr="0067052D">
        <w:rPr>
          <w:b/>
          <w:lang w:val="ru-RU"/>
        </w:rPr>
        <w:t xml:space="preserve"> 404 и поиск ресурса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Статус 404 сообщает, что запрошенный ресурс не найден. Он отличается от 422: в первом случае проблема в адресуемой сущности, во втором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в содержимом входных данных. Например, обновление оборудования с несуществующим </w:t>
      </w:r>
      <w:r>
        <w:t>i</w:t>
      </w:r>
      <w:r>
        <w:t>d</w:t>
      </w:r>
      <w:r w:rsidRPr="0067052D">
        <w:rPr>
          <w:lang w:val="ru-RU"/>
        </w:rPr>
        <w:t xml:space="preserve"> должно завершаться 404, а не создавать новую запись.</w:t>
      </w:r>
    </w:p>
    <w:p w14:paraId="255D727D" w14:textId="53FE81E2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Позитивный и негативный сценарий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Позитивный сценарий проверяет допустимый запрос и ожидаемый успешный результат. Негативный сценарий намеренно использует неверные данные или неизвестный идентификатор и</w:t>
      </w:r>
      <w:r w:rsidRPr="0067052D">
        <w:rPr>
          <w:lang w:val="ru-RU"/>
        </w:rPr>
        <w:t xml:space="preserve"> проверяет правильную реакцию сервера. Для проверки </w:t>
      </w:r>
      <w:r>
        <w:t>API</w:t>
      </w:r>
      <w:r w:rsidRPr="0067052D">
        <w:rPr>
          <w:lang w:val="ru-RU"/>
        </w:rPr>
        <w:t xml:space="preserve"> нужны оба вида сценариев: иначе останется неизвестно, защищает ли сервер данные от ошибок.</w:t>
      </w:r>
    </w:p>
    <w:p w14:paraId="0CFDF49D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2" w:name="_Toc243846013"/>
      <w:r w:rsidRPr="0067052D">
        <w:rPr>
          <w:rFonts w:ascii="Times New Roman" w:eastAsia="Times New Roman" w:hAnsi="Times New Roman" w:cs="Times New Roman"/>
          <w:lang w:val="ru-RU"/>
        </w:rPr>
        <w:t xml:space="preserve">Практическая пауза 3. </w:t>
      </w:r>
      <w:r>
        <w:rPr>
          <w:rFonts w:ascii="Times New Roman" w:eastAsia="Times New Roman" w:hAnsi="Times New Roman" w:cs="Times New Roman"/>
        </w:rPr>
        <w:t>Form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Request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и ошибки</w:t>
      </w:r>
      <w:bookmarkEnd w:id="32"/>
    </w:p>
    <w:p w14:paraId="059DDE4A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Пошаговая работа в приложении на занятии 3</w:t>
      </w:r>
    </w:p>
    <w:p w14:paraId="146579A7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1. Откройте занятие 3 </w:t>
      </w:r>
      <w:r w:rsidRPr="0067052D">
        <w:rPr>
          <w:lang w:val="ru-RU"/>
        </w:rPr>
        <w:t xml:space="preserve">и вкладку «Задание». Найдите </w:t>
      </w:r>
      <w:r w:rsidRPr="00EB4729">
        <w:rPr>
          <w:lang w:val="ru-RU"/>
        </w:rPr>
        <w:t>Form</w:t>
      </w:r>
      <w:r w:rsidRPr="0067052D">
        <w:rPr>
          <w:lang w:val="ru-RU"/>
        </w:rPr>
        <w:t xml:space="preserve"> </w:t>
      </w:r>
      <w:r w:rsidRPr="00EB4729">
        <w:rPr>
          <w:lang w:val="ru-RU"/>
        </w:rPr>
        <w:t>Request</w:t>
      </w:r>
      <w:r w:rsidRPr="0067052D">
        <w:rPr>
          <w:lang w:val="ru-RU"/>
        </w:rPr>
        <w:t xml:space="preserve"> для создания и обновления ресурса.</w:t>
      </w:r>
    </w:p>
    <w:p w14:paraId="13F8BB0F" w14:textId="469804FE" w:rsidR="006F450A" w:rsidRPr="0067052D" w:rsidRDefault="00EB4729" w:rsidP="00EB4729">
      <w:pPr>
        <w:ind w:firstLine="0"/>
        <w:jc w:val="center"/>
        <w:rPr>
          <w:lang w:val="ru-RU"/>
        </w:rPr>
      </w:pPr>
      <w:r w:rsidRPr="00EB4729">
        <w:rPr>
          <w:lang w:val="ru-RU"/>
        </w:rPr>
        <w:drawing>
          <wp:inline distT="0" distB="0" distL="0" distR="0" wp14:anchorId="510463BB" wp14:editId="31DD14AA">
            <wp:extent cx="6120130" cy="3586480"/>
            <wp:effectExtent l="19050" t="19050" r="13970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CFB8D" w14:textId="6BC711EE" w:rsidR="006F450A" w:rsidRPr="0067052D" w:rsidRDefault="00940555" w:rsidP="00EB4729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7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Занятие 3: задание по </w:t>
      </w:r>
      <w:r w:rsidRPr="00EB4729">
        <w:rPr>
          <w:lang w:val="ru-RU"/>
        </w:rPr>
        <w:t>Form</w:t>
      </w:r>
      <w:r w:rsidRPr="0067052D">
        <w:rPr>
          <w:lang w:val="ru-RU"/>
        </w:rPr>
        <w:t xml:space="preserve"> </w:t>
      </w:r>
      <w:r w:rsidRPr="00EB4729">
        <w:rPr>
          <w:lang w:val="ru-RU"/>
        </w:rPr>
        <w:t>Request</w:t>
      </w:r>
      <w:r w:rsidRPr="0067052D">
        <w:rPr>
          <w:lang w:val="ru-RU"/>
        </w:rPr>
        <w:t xml:space="preserve"> и правилам проверки</w:t>
      </w:r>
    </w:p>
    <w:p w14:paraId="00BB268B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2. Опишите правила для обязательных полей, допустимых значений и </w:t>
      </w:r>
      <w:r w:rsidRPr="0067052D">
        <w:rPr>
          <w:lang w:val="ru-RU"/>
        </w:rPr>
        <w:t>существующей связанной записи. В контроллере используйте только данные, прошедшие проверку.</w:t>
      </w:r>
    </w:p>
    <w:p w14:paraId="26C25F91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lastRenderedPageBreak/>
        <w:t xml:space="preserve">3. В </w:t>
      </w:r>
      <w:r w:rsidRPr="00EB4729">
        <w:rPr>
          <w:lang w:val="ru-RU"/>
        </w:rPr>
        <w:t>Bruno</w:t>
      </w:r>
      <w:r w:rsidRPr="0067052D">
        <w:rPr>
          <w:lang w:val="ru-RU"/>
        </w:rPr>
        <w:t xml:space="preserve"> откройте коллекцию ошибок и отправьте предусмотренный некорректный запрос. Для данных, не прошедших проверку, ожидается код 422.</w:t>
      </w:r>
    </w:p>
    <w:p w14:paraId="09D8F294" w14:textId="2A12EB11" w:rsidR="006F450A" w:rsidRPr="0067052D" w:rsidRDefault="00EB4729" w:rsidP="00EB4729">
      <w:pPr>
        <w:ind w:firstLine="0"/>
        <w:jc w:val="center"/>
        <w:rPr>
          <w:lang w:val="ru-RU"/>
        </w:rPr>
      </w:pPr>
      <w:r w:rsidRPr="00EB4729">
        <w:rPr>
          <w:lang w:val="ru-RU"/>
        </w:rPr>
        <w:drawing>
          <wp:inline distT="0" distB="0" distL="0" distR="0" wp14:anchorId="32D0C0F8" wp14:editId="56FCFD4B">
            <wp:extent cx="6120130" cy="3656330"/>
            <wp:effectExtent l="19050" t="19050" r="13970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DEDFE2" w14:textId="7A6AEC31" w:rsidR="006F450A" w:rsidRPr="0067052D" w:rsidRDefault="00940555" w:rsidP="00EB4729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8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Негативный запрос в </w:t>
      </w:r>
      <w:r w:rsidRPr="00EB4729">
        <w:rPr>
          <w:lang w:val="ru-RU"/>
        </w:rPr>
        <w:t>Bruno</w:t>
      </w:r>
      <w:r w:rsidRPr="0067052D">
        <w:rPr>
          <w:lang w:val="ru-RU"/>
        </w:rPr>
        <w:t xml:space="preserve"> и ответ 422</w:t>
      </w:r>
    </w:p>
    <w:p w14:paraId="1B3FC792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4. После ошибочного </w:t>
      </w:r>
      <w:r w:rsidRPr="00EB4729">
        <w:rPr>
          <w:lang w:val="ru-RU"/>
        </w:rPr>
        <w:t>PATCH</w:t>
      </w:r>
      <w:r w:rsidRPr="0067052D">
        <w:rPr>
          <w:lang w:val="ru-RU"/>
        </w:rPr>
        <w:t xml:space="preserve"> выполните повторный </w:t>
      </w:r>
      <w:r w:rsidRPr="00EB4729">
        <w:rPr>
          <w:lang w:val="ru-RU"/>
        </w:rPr>
        <w:t>GET</w:t>
      </w:r>
      <w:r w:rsidRPr="0067052D">
        <w:rPr>
          <w:lang w:val="ru-RU"/>
        </w:rPr>
        <w:t xml:space="preserve"> и проверьте, что неверное значение не сохранилось. Затем запросите несуществующий </w:t>
      </w:r>
      <w:r w:rsidRPr="00EB4729">
        <w:rPr>
          <w:lang w:val="ru-RU"/>
        </w:rPr>
        <w:t>id</w:t>
      </w:r>
      <w:r w:rsidRPr="0067052D">
        <w:rPr>
          <w:lang w:val="ru-RU"/>
        </w:rPr>
        <w:t>: для отсутствующей записи ожидается 404.</w:t>
      </w:r>
    </w:p>
    <w:p w14:paraId="78D7DB64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5. </w:t>
      </w:r>
      <w:r w:rsidRPr="0067052D">
        <w:rPr>
          <w:lang w:val="ru-RU"/>
        </w:rPr>
        <w:t>Вернитесь в приложение, нажмите «Проверить» и пройдите тест занятия.</w:t>
      </w:r>
    </w:p>
    <w:p w14:paraId="0C0883BE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Откройте занятие 3 в приложении и выполните раздел задания, посвящённый правилам создания и изменения. В </w:t>
      </w:r>
      <w:r>
        <w:t>Bruno</w:t>
      </w:r>
      <w:r w:rsidRPr="0067052D">
        <w:rPr>
          <w:lang w:val="ru-RU"/>
        </w:rPr>
        <w:t xml:space="preserve"> предусмотрены корректные и ошибочные запросы. Сопоставьте каждый ответ с пра</w:t>
      </w:r>
      <w:r w:rsidRPr="0067052D">
        <w:rPr>
          <w:lang w:val="ru-RU"/>
        </w:rPr>
        <w:t>вилом проверки и отдельно убедитесь, что после неудачного обновления сохранён прежний статус. Подробные шаги и автопроверка находятся в приложении.</w:t>
      </w:r>
    </w:p>
    <w:p w14:paraId="3DB2BF9A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3" w:name="_Toc243846014"/>
      <w:r w:rsidRPr="0067052D">
        <w:rPr>
          <w:rFonts w:ascii="Times New Roman" w:eastAsia="Times New Roman" w:hAnsi="Times New Roman" w:cs="Times New Roman"/>
          <w:lang w:val="ru-RU"/>
        </w:rPr>
        <w:t>3.7. Практический смысл валидации</w:t>
      </w:r>
      <w:bookmarkEnd w:id="33"/>
    </w:p>
    <w:p w14:paraId="0D6D5DE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Валидация защищает согласованность предметных данных. Если в базе появляют</w:t>
      </w:r>
      <w:r w:rsidRPr="0067052D">
        <w:rPr>
          <w:lang w:val="ru-RU"/>
        </w:rPr>
        <w:t xml:space="preserve">ся произвольные статусы, отчёт или интерфейс могут не понимать, как показать заявку. Если обязательное название отсутствует, человеку будет </w:t>
      </w:r>
      <w:r w:rsidRPr="0067052D">
        <w:rPr>
          <w:lang w:val="ru-RU"/>
        </w:rPr>
        <w:lastRenderedPageBreak/>
        <w:t xml:space="preserve">трудно идентифицировать обращение. Единый набор правил делает поведение </w:t>
      </w:r>
      <w:r>
        <w:t>API</w:t>
      </w:r>
      <w:r w:rsidRPr="0067052D">
        <w:rPr>
          <w:lang w:val="ru-RU"/>
        </w:rPr>
        <w:t xml:space="preserve"> понятным для разных клиентов.</w:t>
      </w:r>
    </w:p>
    <w:p w14:paraId="37B80A0F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Набор допу</w:t>
      </w:r>
      <w:r w:rsidRPr="0067052D">
        <w:rPr>
          <w:lang w:val="ru-RU"/>
        </w:rPr>
        <w:t>стимых значений должен оставаться согласованным между приложением, правилами, тестовой коллекцией и интерфейсом. Если предметная область получает новый статус, изменения необходимо внести в соответствующие уровни и проверить разрешённый и запрещённый вариа</w:t>
      </w:r>
      <w:r w:rsidRPr="0067052D">
        <w:rPr>
          <w:lang w:val="ru-RU"/>
        </w:rPr>
        <w:t>нты.</w:t>
      </w:r>
    </w:p>
    <w:p w14:paraId="2A66C28F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4" w:name="_Toc243846015"/>
      <w:r w:rsidRPr="0067052D">
        <w:rPr>
          <w:rFonts w:ascii="Times New Roman" w:eastAsia="Times New Roman" w:hAnsi="Times New Roman" w:cs="Times New Roman"/>
          <w:lang w:val="ru-RU"/>
        </w:rPr>
        <w:t>Вопросы для самопроверки</w:t>
      </w:r>
      <w:bookmarkEnd w:id="34"/>
    </w:p>
    <w:p w14:paraId="4342AB03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1. Чем валидация отличается от авторизации?</w:t>
      </w:r>
    </w:p>
    <w:p w14:paraId="6FA75B5E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2. Для чего предназначен </w:t>
      </w:r>
      <w:r>
        <w:t>Form</w:t>
      </w:r>
      <w:r w:rsidRPr="0067052D">
        <w:rPr>
          <w:lang w:val="ru-RU"/>
        </w:rPr>
        <w:t xml:space="preserve"> </w:t>
      </w:r>
      <w:r>
        <w:t>Request</w:t>
      </w:r>
      <w:r w:rsidRPr="0067052D">
        <w:rPr>
          <w:lang w:val="ru-RU"/>
        </w:rPr>
        <w:t xml:space="preserve"> и где в нём задаются правила?</w:t>
      </w:r>
    </w:p>
    <w:p w14:paraId="026917B8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3. Почему 422 и 404 обозначают разные ситуации?</w:t>
      </w:r>
    </w:p>
    <w:p w14:paraId="14BF96FB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4. Чем запрос создания отличается от частичного обновления </w:t>
      </w:r>
      <w:r>
        <w:t>PATCH</w:t>
      </w:r>
      <w:r w:rsidRPr="0067052D">
        <w:rPr>
          <w:lang w:val="ru-RU"/>
        </w:rPr>
        <w:t>?</w:t>
      </w:r>
    </w:p>
    <w:p w14:paraId="150FEA50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5. Почему контроллеру следует получать только проверенные данные?</w:t>
      </w:r>
    </w:p>
    <w:p w14:paraId="1E9CC25A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6. Какие сведения не следует включать в текст ошибки </w:t>
      </w:r>
      <w:r>
        <w:t>API</w:t>
      </w:r>
      <w:r w:rsidRPr="0067052D">
        <w:rPr>
          <w:lang w:val="ru-RU"/>
        </w:rPr>
        <w:t>?</w:t>
      </w:r>
    </w:p>
    <w:p w14:paraId="7ED8AE83" w14:textId="77777777" w:rsidR="006F450A" w:rsidRPr="0067052D" w:rsidRDefault="00940555">
      <w:pPr>
        <w:pStyle w:val="1"/>
        <w:pageBreakBefore/>
        <w:ind w:firstLine="567"/>
        <w:rPr>
          <w:lang w:val="ru-RU"/>
        </w:rPr>
      </w:pPr>
      <w:bookmarkStart w:id="35" w:name="_Toc243846016"/>
      <w:r w:rsidRPr="0067052D">
        <w:rPr>
          <w:rFonts w:ascii="Times New Roman" w:eastAsia="Times New Roman" w:hAnsi="Times New Roman" w:cs="Times New Roman"/>
          <w:lang w:val="ru-RU"/>
        </w:rPr>
        <w:lastRenderedPageBreak/>
        <w:t xml:space="preserve">Глава 4. История проекта в </w:t>
      </w:r>
      <w:r>
        <w:rPr>
          <w:rFonts w:ascii="Times New Roman" w:eastAsia="Times New Roman" w:hAnsi="Times New Roman" w:cs="Times New Roman"/>
        </w:rPr>
        <w:t>Git</w:t>
      </w:r>
      <w:bookmarkEnd w:id="35"/>
    </w:p>
    <w:p w14:paraId="59ABE427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Четвёртое занятие посвящено сохранению истории изменений проекта. </w:t>
      </w:r>
      <w:r>
        <w:t>Git</w:t>
      </w:r>
      <w:r w:rsidRPr="0067052D">
        <w:rPr>
          <w:lang w:val="ru-RU"/>
        </w:rPr>
        <w:t xml:space="preserve"> помогает понять, что изменилось</w:t>
      </w:r>
      <w:r w:rsidRPr="0067052D">
        <w:rPr>
          <w:lang w:val="ru-RU"/>
        </w:rPr>
        <w:t xml:space="preserve">, когда это произошло и каким коммитом можно вернуть предыдущую версию. Репозиторий курса создаётся для папки </w:t>
      </w:r>
      <w:r>
        <w:t>Laravel</w:t>
      </w:r>
      <w:r w:rsidRPr="0067052D">
        <w:rPr>
          <w:lang w:val="ru-RU"/>
        </w:rPr>
        <w:t>-проекта.</w:t>
      </w:r>
    </w:p>
    <w:p w14:paraId="325CA315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Как устроена история кода и как работать безопасно</w:t>
      </w:r>
    </w:p>
    <w:p w14:paraId="26E91A39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Что такое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и зачем он нужен</w:t>
      </w:r>
    </w:p>
    <w:p w14:paraId="579FBC05" w14:textId="1817E30B" w:rsidR="006F450A" w:rsidRPr="0067052D" w:rsidRDefault="00940555">
      <w:pPr>
        <w:rPr>
          <w:lang w:val="ru-RU"/>
        </w:rPr>
      </w:pPr>
      <w:r w:rsidRPr="00EB4729">
        <w:rPr>
          <w:lang w:val="ru-RU"/>
        </w:rPr>
        <w:t>Git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распределённая система контроля версий. О</w:t>
      </w:r>
      <w:r w:rsidRPr="0067052D">
        <w:rPr>
          <w:lang w:val="ru-RU"/>
        </w:rPr>
        <w:t>на сохраняет историю изменений проекта и позволяет сравнить текущие файлы с более ранним состоянием, вернуть нужный вариант или продолжить работу в отдельной ветке. Репозиторий содержит сами файлы и историю коммитов. История помогает установить, что именно</w:t>
      </w:r>
      <w:r w:rsidRPr="0067052D">
        <w:rPr>
          <w:lang w:val="ru-RU"/>
        </w:rPr>
        <w:t xml:space="preserve"> изменилось, и не заменяет резервную копию или защиту конфиденциальных данных.</w:t>
      </w:r>
    </w:p>
    <w:p w14:paraId="25FCF851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Где находится </w:t>
      </w:r>
      <w:r w:rsidRPr="00EB4729">
        <w:rPr>
          <w:lang w:val="ru-RU"/>
        </w:rPr>
        <w:t>Git</w:t>
      </w:r>
    </w:p>
    <w:p w14:paraId="74CEEF8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При инициализации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создаёт в корне проекта скрытый </w:t>
      </w:r>
      <w:proofErr w:type="gramStart"/>
      <w:r w:rsidRPr="0067052D">
        <w:rPr>
          <w:lang w:val="ru-RU"/>
        </w:rPr>
        <w:t>каталог .</w:t>
      </w:r>
      <w:r w:rsidRPr="00EB4729">
        <w:rPr>
          <w:lang w:val="ru-RU"/>
        </w:rPr>
        <w:t>git</w:t>
      </w:r>
      <w:proofErr w:type="gramEnd"/>
      <w:r w:rsidRPr="0067052D">
        <w:rPr>
          <w:lang w:val="ru-RU"/>
        </w:rPr>
        <w:t>. В нём хранится история и служебная информация; вручную редактировать его содержимое не треб</w:t>
      </w:r>
      <w:r w:rsidRPr="0067052D">
        <w:rPr>
          <w:lang w:val="ru-RU"/>
        </w:rPr>
        <w:t xml:space="preserve">уется. </w:t>
      </w:r>
      <w:proofErr w:type="gramStart"/>
      <w:r w:rsidRPr="0067052D">
        <w:rPr>
          <w:lang w:val="ru-RU"/>
        </w:rPr>
        <w:t>Файл .</w:t>
      </w:r>
      <w:proofErr w:type="spellStart"/>
      <w:r w:rsidRPr="00EB4729">
        <w:rPr>
          <w:lang w:val="ru-RU"/>
        </w:rPr>
        <w:t>gitignore</w:t>
      </w:r>
      <w:proofErr w:type="spellEnd"/>
      <w:proofErr w:type="gramEnd"/>
      <w:r w:rsidRPr="0067052D">
        <w:rPr>
          <w:lang w:val="ru-RU"/>
        </w:rPr>
        <w:t xml:space="preserve"> находится рядом с файлами проекта и перечисляет то, что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должен игнорировать. Состояние файлов можно проверять из терминала или через графический интерфейс </w:t>
      </w:r>
      <w:r w:rsidRPr="00EB4729">
        <w:rPr>
          <w:lang w:val="ru-RU"/>
        </w:rPr>
        <w:t>Git</w:t>
      </w:r>
      <w:r w:rsidRPr="0067052D">
        <w:rPr>
          <w:lang w:val="ru-RU"/>
        </w:rPr>
        <w:t>-клиента; команды в любой оболочке должны относиться к корню нужного пр</w:t>
      </w:r>
      <w:r w:rsidRPr="0067052D">
        <w:rPr>
          <w:lang w:val="ru-RU"/>
        </w:rPr>
        <w:t>оекта.</w:t>
      </w:r>
    </w:p>
    <w:p w14:paraId="41C6E48E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Как устроен цикл работы</w:t>
      </w:r>
    </w:p>
    <w:p w14:paraId="063AFA8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Изменения сначала появляются в рабочей копии. Затем выбранные файлы или фрагменты помещаются в индекс (</w:t>
      </w:r>
      <w:r w:rsidRPr="00EB4729">
        <w:rPr>
          <w:lang w:val="ru-RU"/>
        </w:rPr>
        <w:t>staging</w:t>
      </w:r>
      <w:r w:rsidRPr="0067052D">
        <w:rPr>
          <w:lang w:val="ru-RU"/>
        </w:rPr>
        <w:t xml:space="preserve"> </w:t>
      </w:r>
      <w:r w:rsidRPr="00EB4729">
        <w:rPr>
          <w:lang w:val="ru-RU"/>
        </w:rPr>
        <w:t>area</w:t>
      </w:r>
      <w:r w:rsidRPr="0067052D">
        <w:rPr>
          <w:lang w:val="ru-RU"/>
        </w:rPr>
        <w:t xml:space="preserve">), после чего команда </w:t>
      </w:r>
      <w:r w:rsidRPr="00EB4729">
        <w:rPr>
          <w:lang w:val="ru-RU"/>
        </w:rPr>
        <w:t>commit</w:t>
      </w:r>
      <w:r w:rsidRPr="0067052D">
        <w:rPr>
          <w:lang w:val="ru-RU"/>
        </w:rPr>
        <w:t xml:space="preserve"> сохраняет подготовленный набор как отдельную точку истории. Коммиту дают краткое </w:t>
      </w:r>
      <w:r w:rsidRPr="0067052D">
        <w:rPr>
          <w:lang w:val="ru-RU"/>
        </w:rPr>
        <w:t>сообщение о завершённом изменении. При работе над новой функцией создают ветку, проверяют результат, а затем объединяют его с основной линией разработки.</w:t>
      </w:r>
    </w:p>
    <w:p w14:paraId="1FA99F7A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Как взаимодействовать с удалённым репозиторием</w:t>
      </w:r>
    </w:p>
    <w:p w14:paraId="4957D905" w14:textId="7B288086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Удалённый репозиторий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общий серверный адрес, с которы</w:t>
      </w:r>
      <w:r w:rsidRPr="0067052D">
        <w:rPr>
          <w:lang w:val="ru-RU"/>
        </w:rPr>
        <w:t xml:space="preserve">м локальный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обменивается коммитами. Команда </w:t>
      </w:r>
      <w:r w:rsidRPr="00EB4729">
        <w:rPr>
          <w:lang w:val="ru-RU"/>
        </w:rPr>
        <w:t>push</w:t>
      </w:r>
      <w:r w:rsidRPr="0067052D">
        <w:rPr>
          <w:lang w:val="ru-RU"/>
        </w:rPr>
        <w:t xml:space="preserve"> передаёт локальные коммиты, а </w:t>
      </w:r>
      <w:r w:rsidRPr="00EB4729">
        <w:rPr>
          <w:lang w:val="ru-RU"/>
        </w:rPr>
        <w:lastRenderedPageBreak/>
        <w:t>pull</w:t>
      </w:r>
      <w:r w:rsidRPr="0067052D">
        <w:rPr>
          <w:lang w:val="ru-RU"/>
        </w:rPr>
        <w:t xml:space="preserve"> получает новые изменения и пытается объединить их с текущей веткой. Если одни и те же строки были изменены по-разному, возникает конфликт: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просит выбрать итоговый в</w:t>
      </w:r>
      <w:r w:rsidRPr="0067052D">
        <w:rPr>
          <w:lang w:val="ru-RU"/>
        </w:rPr>
        <w:t>ариант и затем зафиксировать разрешение конфликта. Перед обменом полезно проверить статус рабочей копии и понимать, какие изменения попадут в историю.</w:t>
      </w:r>
    </w:p>
    <w:p w14:paraId="4A2D7C84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Безопасность истории </w:t>
      </w:r>
      <w:r w:rsidRPr="00EB4729">
        <w:rPr>
          <w:lang w:val="ru-RU"/>
        </w:rPr>
        <w:t>Git</w:t>
      </w:r>
    </w:p>
    <w:p w14:paraId="4E0EBCC7" w14:textId="77777777" w:rsidR="006F450A" w:rsidRPr="0067052D" w:rsidRDefault="00940555">
      <w:pPr>
        <w:rPr>
          <w:lang w:val="ru-RU"/>
        </w:rPr>
      </w:pPr>
      <w:proofErr w:type="gramStart"/>
      <w:r w:rsidRPr="0067052D">
        <w:rPr>
          <w:lang w:val="ru-RU"/>
        </w:rPr>
        <w:t>Файл .</w:t>
      </w:r>
      <w:r w:rsidRPr="00EB4729">
        <w:rPr>
          <w:lang w:val="ru-RU"/>
        </w:rPr>
        <w:t>env</w:t>
      </w:r>
      <w:proofErr w:type="gramEnd"/>
      <w:r w:rsidRPr="0067052D">
        <w:rPr>
          <w:lang w:val="ru-RU"/>
        </w:rPr>
        <w:t>, пароли, токены, приватные ключи, резервные копии и персональные данны</w:t>
      </w:r>
      <w:r w:rsidRPr="0067052D">
        <w:rPr>
          <w:lang w:val="ru-RU"/>
        </w:rPr>
        <w:t xml:space="preserve">е нельзя добавлять в коммит. Добавление файла </w:t>
      </w:r>
      <w:proofErr w:type="gramStart"/>
      <w:r w:rsidRPr="0067052D">
        <w:rPr>
          <w:lang w:val="ru-RU"/>
        </w:rPr>
        <w:t>в .</w:t>
      </w:r>
      <w:proofErr w:type="spellStart"/>
      <w:r w:rsidRPr="00EB4729">
        <w:rPr>
          <w:lang w:val="ru-RU"/>
        </w:rPr>
        <w:t>gitignore</w:t>
      </w:r>
      <w:proofErr w:type="spellEnd"/>
      <w:proofErr w:type="gramEnd"/>
      <w:r w:rsidRPr="0067052D">
        <w:rPr>
          <w:lang w:val="ru-RU"/>
        </w:rPr>
        <w:t xml:space="preserve"> предотвращает будущую индексацию, но не удаляет секрет, который уже попал в историю. Если секрет опубликован в репозитории, его нужно считать раскрытым, заменить и удалить из истории по согласованн</w:t>
      </w:r>
      <w:r w:rsidRPr="0067052D">
        <w:rPr>
          <w:lang w:val="ru-RU"/>
        </w:rPr>
        <w:t>ой процедуре. Перед коммитом следует просматривать список подготовленных файлов и не сохранять лишние данные.</w:t>
      </w:r>
    </w:p>
    <w:p w14:paraId="266CFC8E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6" w:name="_Toc243846017"/>
      <w:r w:rsidRPr="0067052D">
        <w:rPr>
          <w:rFonts w:ascii="Times New Roman" w:eastAsia="Times New Roman" w:hAnsi="Times New Roman" w:cs="Times New Roman"/>
          <w:lang w:val="ru-RU"/>
        </w:rPr>
        <w:t>4.1. Репозиторий, рабочая копия и коммит</w:t>
      </w:r>
      <w:bookmarkEnd w:id="36"/>
    </w:p>
    <w:p w14:paraId="3E219A65" w14:textId="75135AE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Репозиторий </w:t>
      </w:r>
      <w:r>
        <w:t>Git</w:t>
      </w:r>
      <w:r w:rsidRPr="0067052D">
        <w:rPr>
          <w:lang w:val="ru-RU"/>
        </w:rPr>
        <w:t xml:space="preserve"> хранит историю проекта. Рабочая копия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файлы, которые сейчас открыты в </w:t>
      </w:r>
      <w:r w:rsidRPr="0067052D">
        <w:rPr>
          <w:lang w:val="ru-RU"/>
        </w:rPr>
        <w:t xml:space="preserve">редакторе. Когда файл меняется, </w:t>
      </w:r>
      <w:r>
        <w:t>Git</w:t>
      </w:r>
      <w:r w:rsidRPr="0067052D">
        <w:rPr>
          <w:lang w:val="ru-RU"/>
        </w:rPr>
        <w:t xml:space="preserve"> показывает изменение как незаписанное в историю. Перед коммитом выбранные файлы помещаются в индекс (</w:t>
      </w:r>
      <w:r>
        <w:t>staging</w:t>
      </w:r>
      <w:r w:rsidRPr="0067052D">
        <w:rPr>
          <w:lang w:val="ru-RU"/>
        </w:rPr>
        <w:t xml:space="preserve"> </w:t>
      </w:r>
      <w:r>
        <w:t>area</w:t>
      </w:r>
      <w:r w:rsidRPr="0067052D">
        <w:rPr>
          <w:lang w:val="ru-RU"/>
        </w:rPr>
        <w:t>). Коммит фиксирует подготовленный набор изменений и снабжается сообщением.</w:t>
      </w:r>
    </w:p>
    <w:p w14:paraId="2A2CE11F" w14:textId="663980AB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Коммит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не просто копия папки.</w:t>
      </w:r>
      <w:r w:rsidRPr="0067052D">
        <w:rPr>
          <w:lang w:val="ru-RU"/>
        </w:rPr>
        <w:t xml:space="preserve"> Это точка в истории с автором, временем и описанием работы. Понятное сообщение помогает через месяц увидеть назначение изменения. Например, «Добавлена проверка статуса заявки» полезнее, чем «изменения» или «версия 2».</w:t>
      </w:r>
    </w:p>
    <w:p w14:paraId="16C5203B" w14:textId="77777777" w:rsidR="006F450A" w:rsidRPr="0067052D" w:rsidRDefault="00940555" w:rsidP="00EB4729">
      <w:pPr>
        <w:ind w:right="283"/>
        <w:rPr>
          <w:lang w:val="ru-RU"/>
        </w:rPr>
      </w:pPr>
      <w:r w:rsidRPr="0067052D">
        <w:rPr>
          <w:lang w:val="ru-RU"/>
        </w:rPr>
        <w:t xml:space="preserve">Рабочие файлы → индекс → </w:t>
      </w:r>
      <w:r>
        <w:t>commit</w:t>
      </w:r>
      <w:r w:rsidRPr="0067052D">
        <w:rPr>
          <w:lang w:val="ru-RU"/>
        </w:rPr>
        <w:t xml:space="preserve"> → ист</w:t>
      </w:r>
      <w:r w:rsidRPr="0067052D">
        <w:rPr>
          <w:lang w:val="ru-RU"/>
        </w:rPr>
        <w:t>ория</w:t>
      </w:r>
    </w:p>
    <w:p w14:paraId="2372333A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Команда </w:t>
      </w:r>
      <w:r>
        <w:t>status</w:t>
      </w:r>
      <w:r w:rsidRPr="0067052D">
        <w:rPr>
          <w:lang w:val="ru-RU"/>
        </w:rPr>
        <w:t xml:space="preserve"> помогает увидеть состояние рабочей копии и индекса. </w:t>
      </w:r>
      <w:r>
        <w:t>add</w:t>
      </w:r>
      <w:r w:rsidRPr="0067052D">
        <w:rPr>
          <w:lang w:val="ru-RU"/>
        </w:rPr>
        <w:t xml:space="preserve"> помещает выбранные изменения в индекс, </w:t>
      </w:r>
      <w:r>
        <w:t>commit</w:t>
      </w:r>
      <w:r w:rsidRPr="0067052D">
        <w:rPr>
          <w:lang w:val="ru-RU"/>
        </w:rPr>
        <w:t xml:space="preserve"> сохраняет их в локальной истории. Такой порядок позволяет проверять содержимое будущего коммита, прежде чем записывать его.</w:t>
      </w:r>
    </w:p>
    <w:p w14:paraId="6F240FF5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7" w:name="_Toc243846018"/>
      <w:proofErr w:type="gramStart"/>
      <w:r w:rsidRPr="0067052D">
        <w:rPr>
          <w:rFonts w:ascii="Times New Roman" w:eastAsia="Times New Roman" w:hAnsi="Times New Roman" w:cs="Times New Roman"/>
          <w:lang w:val="ru-RU"/>
        </w:rPr>
        <w:lastRenderedPageBreak/>
        <w:t>4.2. .</w:t>
      </w:r>
      <w:proofErr w:type="spellStart"/>
      <w:r>
        <w:rPr>
          <w:rFonts w:ascii="Times New Roman" w:eastAsia="Times New Roman" w:hAnsi="Times New Roman" w:cs="Times New Roman"/>
        </w:rPr>
        <w:t>giti</w:t>
      </w:r>
      <w:r>
        <w:rPr>
          <w:rFonts w:ascii="Times New Roman" w:eastAsia="Times New Roman" w:hAnsi="Times New Roman" w:cs="Times New Roman"/>
        </w:rPr>
        <w:t>gnore</w:t>
      </w:r>
      <w:proofErr w:type="spellEnd"/>
      <w:proofErr w:type="gramEnd"/>
      <w:r w:rsidRPr="0067052D">
        <w:rPr>
          <w:rFonts w:ascii="Times New Roman" w:eastAsia="Times New Roman" w:hAnsi="Times New Roman" w:cs="Times New Roman"/>
          <w:lang w:val="ru-RU"/>
        </w:rPr>
        <w:t xml:space="preserve"> и конфиденциальные данные</w:t>
      </w:r>
      <w:bookmarkEnd w:id="37"/>
    </w:p>
    <w:p w14:paraId="55852CAE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Не каждый файл проекта нужно хранить в </w:t>
      </w:r>
      <w:r>
        <w:t>Git</w:t>
      </w:r>
      <w:r w:rsidRPr="0067052D">
        <w:rPr>
          <w:lang w:val="ru-RU"/>
        </w:rPr>
        <w:t xml:space="preserve">. </w:t>
      </w:r>
      <w:proofErr w:type="gramStart"/>
      <w:r w:rsidRPr="0067052D">
        <w:rPr>
          <w:lang w:val="ru-RU"/>
        </w:rPr>
        <w:t>Файл .</w:t>
      </w:r>
      <w:proofErr w:type="spellStart"/>
      <w:r>
        <w:t>gitignore</w:t>
      </w:r>
      <w:proofErr w:type="spellEnd"/>
      <w:proofErr w:type="gramEnd"/>
      <w:r w:rsidRPr="0067052D">
        <w:rPr>
          <w:lang w:val="ru-RU"/>
        </w:rPr>
        <w:t xml:space="preserve"> задаёт шаблоны, которые </w:t>
      </w:r>
      <w:r>
        <w:t>Git</w:t>
      </w:r>
      <w:r w:rsidRPr="0067052D">
        <w:rPr>
          <w:lang w:val="ru-RU"/>
        </w:rPr>
        <w:t xml:space="preserve"> не должен предлагать для добавления. В </w:t>
      </w:r>
      <w:r>
        <w:t>Laravel</w:t>
      </w:r>
      <w:r w:rsidRPr="0067052D">
        <w:rPr>
          <w:lang w:val="ru-RU"/>
        </w:rPr>
        <w:t xml:space="preserve"> к таким файлам </w:t>
      </w:r>
      <w:proofErr w:type="gramStart"/>
      <w:r w:rsidRPr="0067052D">
        <w:rPr>
          <w:lang w:val="ru-RU"/>
        </w:rPr>
        <w:t>относится .</w:t>
      </w:r>
      <w:r>
        <w:t>env</w:t>
      </w:r>
      <w:proofErr w:type="gramEnd"/>
      <w:r w:rsidRPr="0067052D">
        <w:rPr>
          <w:lang w:val="ru-RU"/>
        </w:rPr>
        <w:t xml:space="preserve">: в нём находятся ключ приложения и параметры подключения к </w:t>
      </w:r>
      <w:r w:rsidRPr="0067052D">
        <w:rPr>
          <w:lang w:val="ru-RU"/>
        </w:rPr>
        <w:t>базе, включая пароль. Секреты нельзя помещать в открытый репозиторий.</w:t>
      </w:r>
    </w:p>
    <w:p w14:paraId="710FE0A8" w14:textId="66E0C2DB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Игнорирование файла и безопасное хранение секрета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связанные, но разные вопросы. </w:t>
      </w:r>
      <w:proofErr w:type="gramStart"/>
      <w:r w:rsidRPr="0067052D">
        <w:rPr>
          <w:lang w:val="ru-RU"/>
        </w:rPr>
        <w:t>Если .</w:t>
      </w:r>
      <w:r>
        <w:t>env</w:t>
      </w:r>
      <w:proofErr w:type="gramEnd"/>
      <w:r w:rsidRPr="0067052D">
        <w:rPr>
          <w:lang w:val="ru-RU"/>
        </w:rPr>
        <w:t xml:space="preserve"> уже был </w:t>
      </w:r>
      <w:proofErr w:type="spellStart"/>
      <w:r w:rsidRPr="0067052D">
        <w:rPr>
          <w:lang w:val="ru-RU"/>
        </w:rPr>
        <w:t>закоммичен</w:t>
      </w:r>
      <w:proofErr w:type="spellEnd"/>
      <w:r w:rsidRPr="0067052D">
        <w:rPr>
          <w:lang w:val="ru-RU"/>
        </w:rPr>
        <w:t>, простое добавление имени в .</w:t>
      </w:r>
      <w:proofErr w:type="spellStart"/>
      <w:r>
        <w:t>gitignore</w:t>
      </w:r>
      <w:proofErr w:type="spellEnd"/>
      <w:r w:rsidRPr="0067052D">
        <w:rPr>
          <w:lang w:val="ru-RU"/>
        </w:rPr>
        <w:t xml:space="preserve"> не удалит его из истории. Такой файл</w:t>
      </w:r>
      <w:r w:rsidRPr="0067052D">
        <w:rPr>
          <w:lang w:val="ru-RU"/>
        </w:rPr>
        <w:t xml:space="preserve"> нужно убрать из отслеживания, а уже опубликованный секрет при необходимости заменить. Учебный проект включает правило </w:t>
      </w:r>
      <w:proofErr w:type="gramStart"/>
      <w:r w:rsidRPr="0067052D">
        <w:rPr>
          <w:lang w:val="ru-RU"/>
        </w:rPr>
        <w:t>игнорирования .</w:t>
      </w:r>
      <w:r>
        <w:t>env</w:t>
      </w:r>
      <w:proofErr w:type="gramEnd"/>
      <w:r w:rsidRPr="0067052D">
        <w:rPr>
          <w:lang w:val="ru-RU"/>
        </w:rPr>
        <w:t>.</w:t>
      </w:r>
    </w:p>
    <w:p w14:paraId="092A77E2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Каталоги зависимостей и временные файлы могут быть исключены, если они восстанавливаются из известного источника или </w:t>
      </w:r>
      <w:r w:rsidRPr="0067052D">
        <w:rPr>
          <w:lang w:val="ru-RU"/>
        </w:rPr>
        <w:t>не нужны в репозитории. Решение должно учитывать требования команды: нельзя игнорировать файл лишь потому, что он кажется большим.</w:t>
      </w:r>
    </w:p>
    <w:p w14:paraId="3D45CD7A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8" w:name="_Toc243846019"/>
      <w:r w:rsidRPr="0067052D">
        <w:rPr>
          <w:rFonts w:ascii="Times New Roman" w:eastAsia="Times New Roman" w:hAnsi="Times New Roman" w:cs="Times New Roman"/>
          <w:lang w:val="ru-RU"/>
        </w:rPr>
        <w:t>4.3. Локальный репозиторий и удалённый сервер</w:t>
      </w:r>
      <w:bookmarkEnd w:id="38"/>
    </w:p>
    <w:p w14:paraId="39E899E3" w14:textId="3998DFC2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Локальный репозиторий хранит историю на компьютере. Удалённый сервер, </w:t>
      </w:r>
      <w:r w:rsidRPr="0067052D">
        <w:rPr>
          <w:lang w:val="ru-RU"/>
        </w:rPr>
        <w:t xml:space="preserve">например </w:t>
      </w:r>
      <w:r>
        <w:t>GitHub</w:t>
      </w:r>
      <w:r w:rsidRPr="0067052D">
        <w:rPr>
          <w:lang w:val="ru-RU"/>
        </w:rPr>
        <w:t xml:space="preserve"> или </w:t>
      </w:r>
      <w:r>
        <w:t>GitLab</w:t>
      </w:r>
      <w:r w:rsidRPr="0067052D">
        <w:rPr>
          <w:lang w:val="ru-RU"/>
        </w:rPr>
        <w:t xml:space="preserve">, хранит отдельную копию репозитория и позволяет передавать изменения между участниками. </w:t>
      </w:r>
      <w:r>
        <w:t>Remote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сохранённый адрес такого репозитория. </w:t>
      </w:r>
      <w:r>
        <w:t>Push</w:t>
      </w:r>
      <w:r w:rsidRPr="0067052D">
        <w:rPr>
          <w:lang w:val="ru-RU"/>
        </w:rPr>
        <w:t xml:space="preserve"> отправляет новые коммиты на сервер, </w:t>
      </w:r>
      <w:r>
        <w:t>pull</w:t>
      </w:r>
      <w:r w:rsidRPr="0067052D">
        <w:rPr>
          <w:lang w:val="ru-RU"/>
        </w:rPr>
        <w:t xml:space="preserve"> получает изменения с него.</w:t>
      </w:r>
    </w:p>
    <w:p w14:paraId="2B6467C4" w14:textId="77777777" w:rsidR="006F450A" w:rsidRPr="0067052D" w:rsidRDefault="00940555">
      <w:pPr>
        <w:rPr>
          <w:lang w:val="ru-RU"/>
        </w:rPr>
      </w:pPr>
      <w:r>
        <w:t>Push</w:t>
      </w:r>
      <w:r w:rsidRPr="0067052D">
        <w:rPr>
          <w:lang w:val="ru-RU"/>
        </w:rPr>
        <w:t xml:space="preserve"> и </w:t>
      </w:r>
      <w:r>
        <w:t>pull</w:t>
      </w:r>
      <w:r w:rsidRPr="0067052D">
        <w:rPr>
          <w:lang w:val="ru-RU"/>
        </w:rPr>
        <w:t xml:space="preserve"> не заменя</w:t>
      </w:r>
      <w:r w:rsidRPr="0067052D">
        <w:rPr>
          <w:lang w:val="ru-RU"/>
        </w:rPr>
        <w:t xml:space="preserve">ют локальные коммиты. Сначала изменения фиксируются в истории на компьютере, затем отправляются или синхронизируются. Вход на </w:t>
      </w:r>
      <w:r>
        <w:t>Git</w:t>
      </w:r>
      <w:r w:rsidRPr="0067052D">
        <w:rPr>
          <w:lang w:val="ru-RU"/>
        </w:rPr>
        <w:t>-хостинг обычно выполняется через браузер или менеджер учётных данных; пароль не вводят в учебный модуль.</w:t>
      </w:r>
    </w:p>
    <w:p w14:paraId="45ED9CED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Если удалённая и лока</w:t>
      </w:r>
      <w:r w:rsidRPr="0067052D">
        <w:rPr>
          <w:lang w:val="ru-RU"/>
        </w:rPr>
        <w:t xml:space="preserve">льная истории расходятся, </w:t>
      </w:r>
      <w:r>
        <w:t>Git</w:t>
      </w:r>
      <w:r w:rsidRPr="0067052D">
        <w:rPr>
          <w:lang w:val="ru-RU"/>
        </w:rPr>
        <w:t xml:space="preserve"> просит согласовать изменения. </w:t>
      </w:r>
      <w:r>
        <w:t>Force</w:t>
      </w:r>
      <w:r w:rsidRPr="0067052D">
        <w:rPr>
          <w:lang w:val="ru-RU"/>
        </w:rPr>
        <w:t xml:space="preserve"> </w:t>
      </w:r>
      <w:r>
        <w:t>push</w:t>
      </w:r>
      <w:r w:rsidRPr="0067052D">
        <w:rPr>
          <w:lang w:val="ru-RU"/>
        </w:rPr>
        <w:t xml:space="preserve"> может перезаписать историю удалённого репозитория, поэтому в учебном интерфейсе такая операция недоступна. Для обычной работы сначала нужно понять расхождение и выбрать безопасный спосо</w:t>
      </w:r>
      <w:r w:rsidRPr="0067052D">
        <w:rPr>
          <w:lang w:val="ru-RU"/>
        </w:rPr>
        <w:t>б объединения.</w:t>
      </w:r>
    </w:p>
    <w:p w14:paraId="47A9F7F4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39" w:name="_Toc243846020"/>
      <w:r w:rsidRPr="0067052D">
        <w:rPr>
          <w:rFonts w:ascii="Times New Roman" w:eastAsia="Times New Roman" w:hAnsi="Times New Roman" w:cs="Times New Roman"/>
          <w:lang w:val="ru-RU"/>
        </w:rPr>
        <w:lastRenderedPageBreak/>
        <w:t xml:space="preserve">Термины главы 4. </w:t>
      </w:r>
      <w:r>
        <w:rPr>
          <w:rFonts w:ascii="Times New Roman" w:eastAsia="Times New Roman" w:hAnsi="Times New Roman" w:cs="Times New Roman"/>
        </w:rPr>
        <w:t>Git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и история разработки</w:t>
      </w:r>
      <w:bookmarkEnd w:id="39"/>
    </w:p>
    <w:p w14:paraId="5E9A2CE5" w14:textId="77777777" w:rsidR="006F450A" w:rsidRPr="0067052D" w:rsidRDefault="00940555">
      <w:pPr>
        <w:rPr>
          <w:lang w:val="ru-RU"/>
        </w:rPr>
      </w:pPr>
      <w:r>
        <w:t>Git</w:t>
      </w:r>
      <w:r w:rsidRPr="0067052D">
        <w:rPr>
          <w:lang w:val="ru-RU"/>
        </w:rPr>
        <w:t xml:space="preserve"> описывает не только хранение файлов, но и последовательность работы над кодом. Понимание каждого элемента истории помогает сохранить завершённые изменения, передать их коллегам и восстановить нуж</w:t>
      </w:r>
      <w:r w:rsidRPr="0067052D">
        <w:rPr>
          <w:lang w:val="ru-RU"/>
        </w:rPr>
        <w:t>ное состояние.</w:t>
      </w:r>
    </w:p>
    <w:p w14:paraId="5BB9448D" w14:textId="4DA8A9D7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Система контроля версий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Система контроля версий сохраняет историю изменений файлов и помогает понять, когда и зачем изменился код. </w:t>
      </w:r>
      <w:r>
        <w:t>Git</w:t>
      </w:r>
      <w:r w:rsidRPr="0067052D">
        <w:rPr>
          <w:lang w:val="ru-RU"/>
        </w:rPr>
        <w:t xml:space="preserve"> работает с локальным репозиторием и не требует постоянного соединения с сервером. История полезна для восс</w:t>
      </w:r>
      <w:r w:rsidRPr="0067052D">
        <w:rPr>
          <w:lang w:val="ru-RU"/>
        </w:rPr>
        <w:t>тановления предыдущего состояния и согласования совместной работы.</w:t>
      </w:r>
    </w:p>
    <w:p w14:paraId="6D87BC9F" w14:textId="5A8875AB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Репозиторий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Репозиторий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каталог проекта вместе с историей его версий и служебными данными </w:t>
      </w:r>
      <w:r>
        <w:t>Git</w:t>
      </w:r>
      <w:r w:rsidRPr="0067052D">
        <w:rPr>
          <w:lang w:val="ru-RU"/>
        </w:rPr>
        <w:t>. Рабочие файлы видны разработчику, а история позволяет сравнить текущее содержимое с предыдущ</w:t>
      </w:r>
      <w:r w:rsidRPr="0067052D">
        <w:rPr>
          <w:lang w:val="ru-RU"/>
        </w:rPr>
        <w:t>ими сохранёнными состояниями. Репозиторий может находиться только на компьютере или быть связан с удалённым хранилищем.</w:t>
      </w:r>
    </w:p>
    <w:p w14:paraId="0B5C1314" w14:textId="401715C9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Рабочая копия и индекс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Рабочая копия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файлы, которые сейчас редактируются. Индекс (</w:t>
      </w:r>
      <w:r>
        <w:t>staging</w:t>
      </w:r>
      <w:r w:rsidRPr="0067052D">
        <w:rPr>
          <w:lang w:val="ru-RU"/>
        </w:rPr>
        <w:t xml:space="preserve"> </w:t>
      </w:r>
      <w:r>
        <w:t>area</w:t>
      </w:r>
      <w:r w:rsidRPr="0067052D">
        <w:rPr>
          <w:lang w:val="ru-RU"/>
        </w:rPr>
        <w:t xml:space="preserve">)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подготовленная область: в неё выбира</w:t>
      </w:r>
      <w:r w:rsidRPr="0067052D">
        <w:rPr>
          <w:lang w:val="ru-RU"/>
        </w:rPr>
        <w:t>ют изменения, которые войдут в следующий коммит. Благодаря этому можно сохранить одну логически завершённую часть работы, даже если в проекте остаются другие незаконченные изменения.</w:t>
      </w:r>
    </w:p>
    <w:p w14:paraId="6654AEB8" w14:textId="50AB92BD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Коммит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Коммит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зафиксированный набор изменений с автором, временем и соо</w:t>
      </w:r>
      <w:r w:rsidRPr="0067052D">
        <w:rPr>
          <w:lang w:val="ru-RU"/>
        </w:rPr>
        <w:t>бщением. Хорошее сообщение кратко называет завершённое действие, например «Добавлена проверка категории оборудования». Коммиты образуют историю проекта и позволяют сравнивать состояние кода до и после конкретного изменения.</w:t>
      </w:r>
    </w:p>
    <w:p w14:paraId="59BFBB7C" w14:textId="61294AE1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>Ветка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Ветка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отдельная линия ис</w:t>
      </w:r>
      <w:r w:rsidRPr="0067052D">
        <w:rPr>
          <w:lang w:val="ru-RU"/>
        </w:rPr>
        <w:t>тории коммитов. Она позволяет работать над изменением изолированно, не смешивая его сразу с основной линией разработки. Когда результат проверен, изменения можно объединить с другой веткой; название ветки обычно указывает на задачу или исправление.</w:t>
      </w:r>
    </w:p>
    <w:p w14:paraId="2B885A71" w14:textId="082A7B00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lastRenderedPageBreak/>
        <w:t>Удалённ</w:t>
      </w:r>
      <w:r w:rsidRPr="0067052D">
        <w:rPr>
          <w:b/>
          <w:lang w:val="ru-RU"/>
        </w:rPr>
        <w:t>ый репозиторий и синхронизация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Удалённый репозиторий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копия проекта на сервере или в общем хранилище. Команда </w:t>
      </w:r>
      <w:r>
        <w:t>push</w:t>
      </w:r>
      <w:r w:rsidRPr="0067052D">
        <w:rPr>
          <w:lang w:val="ru-RU"/>
        </w:rPr>
        <w:t xml:space="preserve"> отправляет локальные коммиты туда, а </w:t>
      </w:r>
      <w:r>
        <w:t>pull</w:t>
      </w:r>
      <w:r w:rsidRPr="0067052D">
        <w:rPr>
          <w:lang w:val="ru-RU"/>
        </w:rPr>
        <w:t xml:space="preserve"> получает изменения коллег и объединяет их с текущей веткой. Перед обменом важно понимать, какие ко</w:t>
      </w:r>
      <w:r w:rsidRPr="0067052D">
        <w:rPr>
          <w:lang w:val="ru-RU"/>
        </w:rPr>
        <w:t>ммиты отправляются и нет ли конфликтующих изменений.</w:t>
      </w:r>
    </w:p>
    <w:p w14:paraId="29026516" w14:textId="60BD59A2" w:rsidR="006F450A" w:rsidRPr="0067052D" w:rsidRDefault="00940555">
      <w:pPr>
        <w:rPr>
          <w:lang w:val="ru-RU"/>
        </w:rPr>
      </w:pPr>
      <w:proofErr w:type="gramStart"/>
      <w:r w:rsidRPr="0067052D">
        <w:rPr>
          <w:b/>
          <w:lang w:val="ru-RU"/>
        </w:rPr>
        <w:t>.</w:t>
      </w:r>
      <w:proofErr w:type="spellStart"/>
      <w:r>
        <w:rPr>
          <w:b/>
        </w:rPr>
        <w:t>gitignore</w:t>
      </w:r>
      <w:proofErr w:type="spellEnd"/>
      <w:proofErr w:type="gramEnd"/>
      <w:r w:rsidRPr="0067052D">
        <w:rPr>
          <w:b/>
          <w:lang w:val="ru-RU"/>
        </w:rPr>
        <w:t xml:space="preserve"> и секреты</w:t>
      </w:r>
      <w:r w:rsidR="00EB4729">
        <w:rPr>
          <w:b/>
          <w:lang w:val="ru-RU"/>
        </w:rPr>
        <w:t>.</w:t>
      </w:r>
      <w:r w:rsidRPr="0067052D">
        <w:rPr>
          <w:lang w:val="ru-RU"/>
        </w:rPr>
        <w:t xml:space="preserve"> .</w:t>
      </w:r>
      <w:proofErr w:type="spellStart"/>
      <w:r>
        <w:t>gitignore</w:t>
      </w:r>
      <w:proofErr w:type="spellEnd"/>
      <w:r w:rsidRPr="0067052D">
        <w:rPr>
          <w:lang w:val="ru-RU"/>
        </w:rPr>
        <w:t xml:space="preserve"> перечисляет файлы и каталоги, которые </w:t>
      </w:r>
      <w:r>
        <w:t>Git</w:t>
      </w:r>
      <w:r w:rsidRPr="0067052D">
        <w:rPr>
          <w:lang w:val="ru-RU"/>
        </w:rPr>
        <w:t xml:space="preserve"> не должен добавлять в историю, например временные файлы, зависимости или локальные настройки. Пароли, токены и ключи доступа нель</w:t>
      </w:r>
      <w:r w:rsidRPr="0067052D">
        <w:rPr>
          <w:lang w:val="ru-RU"/>
        </w:rPr>
        <w:t>зя сохранять в коммитах: удаление файла позже не стирает его из предыдущей истории. Конфиденциальные значения следует хранить вне репозитория.</w:t>
      </w:r>
    </w:p>
    <w:p w14:paraId="5BECD422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40" w:name="_Toc243846021"/>
      <w:r w:rsidRPr="0067052D">
        <w:rPr>
          <w:rFonts w:ascii="Times New Roman" w:eastAsia="Times New Roman" w:hAnsi="Times New Roman" w:cs="Times New Roman"/>
          <w:lang w:val="ru-RU"/>
        </w:rPr>
        <w:t>Практическая пауза 4. Сохранение проекта</w:t>
      </w:r>
      <w:bookmarkEnd w:id="40"/>
    </w:p>
    <w:p w14:paraId="2792FFB5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Пошаговая работа в приложении на занятии 4</w:t>
      </w:r>
    </w:p>
    <w:p w14:paraId="4D68970C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1. Перейдите в раздел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уче</w:t>
      </w:r>
      <w:r w:rsidRPr="0067052D">
        <w:rPr>
          <w:lang w:val="ru-RU"/>
        </w:rPr>
        <w:t>бного приложения. Укажите имя автора и электронную почту для коммитов; эти параметры настраиваются для данного проекта.</w:t>
      </w:r>
    </w:p>
    <w:p w14:paraId="40778E76" w14:textId="74CCC56E" w:rsidR="006F450A" w:rsidRPr="0067052D" w:rsidRDefault="00EB4729" w:rsidP="00EB4729">
      <w:pPr>
        <w:ind w:firstLine="0"/>
        <w:jc w:val="center"/>
        <w:rPr>
          <w:lang w:val="ru-RU"/>
        </w:rPr>
      </w:pPr>
      <w:r w:rsidRPr="00EB4729">
        <w:rPr>
          <w:lang w:val="ru-RU"/>
        </w:rPr>
        <w:drawing>
          <wp:inline distT="0" distB="0" distL="0" distR="0" wp14:anchorId="6EBEF230" wp14:editId="4BD63FE2">
            <wp:extent cx="5751736" cy="4124325"/>
            <wp:effectExtent l="19050" t="19050" r="2095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48" cy="4125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11C4F" w14:textId="2AD5B7FD" w:rsidR="006F450A" w:rsidRPr="0067052D" w:rsidRDefault="00940555" w:rsidP="00EB4729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9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Раздел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с настройками автора и удалённого сервера</w:t>
      </w:r>
    </w:p>
    <w:p w14:paraId="50C7DB90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lastRenderedPageBreak/>
        <w:t xml:space="preserve">2. Проверьте, что </w:t>
      </w:r>
      <w:r w:rsidRPr="0067052D">
        <w:rPr>
          <w:lang w:val="ru-RU"/>
        </w:rPr>
        <w:t>репозиторий создаётся только для папки «Проект_</w:t>
      </w:r>
      <w:r w:rsidRPr="00EB4729">
        <w:rPr>
          <w:lang w:val="ru-RU"/>
        </w:rPr>
        <w:t>API</w:t>
      </w:r>
      <w:r w:rsidRPr="0067052D">
        <w:rPr>
          <w:lang w:val="ru-RU"/>
        </w:rPr>
        <w:t>». Если используете удалённый сервер, укажите его адрес и сначала создайте пустой репозиторий на выбранной площадке.</w:t>
      </w:r>
    </w:p>
    <w:p w14:paraId="1E3F0D7D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3. Просмотрите список файлов для фиксации. </w:t>
      </w:r>
      <w:proofErr w:type="gramStart"/>
      <w:r w:rsidRPr="0067052D">
        <w:rPr>
          <w:lang w:val="ru-RU"/>
        </w:rPr>
        <w:t>Файл .</w:t>
      </w:r>
      <w:r w:rsidRPr="00EB4729">
        <w:rPr>
          <w:lang w:val="ru-RU"/>
        </w:rPr>
        <w:t>env</w:t>
      </w:r>
      <w:proofErr w:type="gramEnd"/>
      <w:r w:rsidRPr="0067052D">
        <w:rPr>
          <w:lang w:val="ru-RU"/>
        </w:rPr>
        <w:t xml:space="preserve"> с паролями и локальными настройками </w:t>
      </w:r>
      <w:r w:rsidRPr="0067052D">
        <w:rPr>
          <w:lang w:val="ru-RU"/>
        </w:rPr>
        <w:t xml:space="preserve">не добавляйте. При необходимости исключите папку </w:t>
      </w:r>
      <w:r w:rsidRPr="00EB4729">
        <w:rPr>
          <w:lang w:val="ru-RU"/>
        </w:rPr>
        <w:t>vendor</w:t>
      </w:r>
      <w:r w:rsidRPr="0067052D">
        <w:rPr>
          <w:lang w:val="ru-RU"/>
        </w:rPr>
        <w:t>.</w:t>
      </w:r>
    </w:p>
    <w:p w14:paraId="73F536A5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4. Создайте локальный репозиторий, добавьте выбранные файлы и сохраните первый коммит с понятным сообщением. Если работа требует публикации, настройте </w:t>
      </w:r>
      <w:r w:rsidRPr="00EB4729">
        <w:rPr>
          <w:lang w:val="ru-RU"/>
        </w:rPr>
        <w:t>origin</w:t>
      </w:r>
      <w:r w:rsidRPr="0067052D">
        <w:rPr>
          <w:lang w:val="ru-RU"/>
        </w:rPr>
        <w:t xml:space="preserve"> и отправьте коммиты командой </w:t>
      </w:r>
      <w:r w:rsidRPr="00EB4729">
        <w:rPr>
          <w:lang w:val="ru-RU"/>
        </w:rPr>
        <w:t>push</w:t>
      </w:r>
      <w:r w:rsidRPr="0067052D">
        <w:rPr>
          <w:lang w:val="ru-RU"/>
        </w:rPr>
        <w:t>.</w:t>
      </w:r>
    </w:p>
    <w:p w14:paraId="213E47A9" w14:textId="61B94C48" w:rsidR="006F450A" w:rsidRPr="0067052D" w:rsidRDefault="00EB4729" w:rsidP="00EB4729">
      <w:pPr>
        <w:ind w:firstLine="0"/>
        <w:jc w:val="center"/>
        <w:rPr>
          <w:lang w:val="ru-RU"/>
        </w:rPr>
      </w:pPr>
      <w:r w:rsidRPr="00EB4729">
        <w:rPr>
          <w:lang w:val="ru-RU"/>
        </w:rPr>
        <w:drawing>
          <wp:inline distT="0" distB="0" distL="0" distR="0" wp14:anchorId="1CB04132" wp14:editId="51D25A7D">
            <wp:extent cx="6120130" cy="4525645"/>
            <wp:effectExtent l="19050" t="19050" r="1397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FF1A3" w14:textId="7543C226" w:rsidR="006F450A" w:rsidRPr="0067052D" w:rsidRDefault="00940555" w:rsidP="00EB4729">
      <w:pPr>
        <w:ind w:firstLine="0"/>
        <w:jc w:val="center"/>
        <w:rPr>
          <w:lang w:val="ru-RU"/>
        </w:rPr>
      </w:pPr>
      <w:r w:rsidRPr="0067052D">
        <w:rPr>
          <w:lang w:val="ru-RU"/>
        </w:rPr>
        <w:t xml:space="preserve">Рисунок 10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Состояние репозитория и созданный коммит в разделе </w:t>
      </w:r>
      <w:r w:rsidRPr="00EB4729">
        <w:rPr>
          <w:lang w:val="ru-RU"/>
        </w:rPr>
        <w:t>Git</w:t>
      </w:r>
    </w:p>
    <w:p w14:paraId="2EF5F2DA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5. Вернитесь в приложение, проверьте состояние репозитория и завершите итоговый тест после прохождения занятий 1–4.</w:t>
      </w:r>
    </w:p>
    <w:p w14:paraId="2C7259C2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В разделе </w:t>
      </w:r>
      <w:r w:rsidRPr="00EB4729">
        <w:rPr>
          <w:lang w:val="ru-RU"/>
        </w:rPr>
        <w:t>Git</w:t>
      </w:r>
      <w:r w:rsidRPr="0067052D">
        <w:rPr>
          <w:lang w:val="ru-RU"/>
        </w:rPr>
        <w:t xml:space="preserve"> готового приложения наход</w:t>
      </w:r>
      <w:r w:rsidRPr="0067052D">
        <w:rPr>
          <w:lang w:val="ru-RU"/>
        </w:rPr>
        <w:t>ится практика по автору коммитов</w:t>
      </w:r>
      <w:proofErr w:type="gramStart"/>
      <w:r w:rsidRPr="0067052D">
        <w:rPr>
          <w:lang w:val="ru-RU"/>
        </w:rPr>
        <w:t>, .</w:t>
      </w:r>
      <w:proofErr w:type="spellStart"/>
      <w:r w:rsidRPr="00EB4729">
        <w:rPr>
          <w:lang w:val="ru-RU"/>
        </w:rPr>
        <w:t>gitignore</w:t>
      </w:r>
      <w:proofErr w:type="spellEnd"/>
      <w:proofErr w:type="gramEnd"/>
      <w:r w:rsidRPr="0067052D">
        <w:rPr>
          <w:lang w:val="ru-RU"/>
        </w:rPr>
        <w:t xml:space="preserve">, локальному репозиторию и первому коммиту. Выполните </w:t>
      </w:r>
      <w:r w:rsidRPr="0067052D">
        <w:rPr>
          <w:lang w:val="ru-RU"/>
        </w:rPr>
        <w:lastRenderedPageBreak/>
        <w:t>шаги в цифровом модуле; здесь приведены понятия, которые помогают понять, что именно фиксирует каждая операция.</w:t>
      </w:r>
    </w:p>
    <w:p w14:paraId="39EA22AC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41" w:name="_Toc243846022"/>
      <w:r w:rsidRPr="0067052D">
        <w:rPr>
          <w:rFonts w:ascii="Times New Roman" w:eastAsia="Times New Roman" w:hAnsi="Times New Roman" w:cs="Times New Roman"/>
          <w:lang w:val="ru-RU"/>
        </w:rPr>
        <w:t>4.4. История как способ объяснить работу</w:t>
      </w:r>
      <w:bookmarkEnd w:id="41"/>
    </w:p>
    <w:p w14:paraId="6640E6FD" w14:textId="77777777" w:rsidR="006F450A" w:rsidRPr="0067052D" w:rsidRDefault="00940555">
      <w:pPr>
        <w:rPr>
          <w:lang w:val="ru-RU"/>
        </w:rPr>
      </w:pPr>
      <w:r>
        <w:t>Git</w:t>
      </w:r>
      <w:r w:rsidRPr="0067052D">
        <w:rPr>
          <w:lang w:val="ru-RU"/>
        </w:rPr>
        <w:t xml:space="preserve"> п</w:t>
      </w:r>
      <w:r w:rsidRPr="0067052D">
        <w:rPr>
          <w:lang w:val="ru-RU"/>
        </w:rPr>
        <w:t>олезен не только при командной разработке. История позволяет показать последовательность собственной работы: сначала схема, затем модели и связи, далее контроллеры и проверка ошибок. Если приложение перестало запускаться после изменения, история помогает о</w:t>
      </w:r>
      <w:r w:rsidRPr="0067052D">
        <w:rPr>
          <w:lang w:val="ru-RU"/>
        </w:rPr>
        <w:t>пределить, в каком коммите возникла проблема. Небольшие коммиты по одной понятной теме проще анализировать и обсуждать.</w:t>
      </w:r>
    </w:p>
    <w:p w14:paraId="62EA7530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>Репозиторий следует создавать внутри папки Проект_</w:t>
      </w:r>
      <w:r>
        <w:t>API</w:t>
      </w:r>
      <w:r w:rsidRPr="0067052D">
        <w:rPr>
          <w:lang w:val="ru-RU"/>
        </w:rPr>
        <w:t xml:space="preserve">, чтобы история относилась к исходному приложению </w:t>
      </w:r>
      <w:r>
        <w:t>Laravel</w:t>
      </w:r>
      <w:r w:rsidRPr="0067052D">
        <w:rPr>
          <w:lang w:val="ru-RU"/>
        </w:rPr>
        <w:t>. Служебные данные учебног</w:t>
      </w:r>
      <w:r w:rsidRPr="0067052D">
        <w:rPr>
          <w:lang w:val="ru-RU"/>
        </w:rPr>
        <w:t>о модуля и локальный прогресс студента не являются частью репозитория проекта.</w:t>
      </w:r>
    </w:p>
    <w:p w14:paraId="579EA740" w14:textId="77777777" w:rsidR="006F450A" w:rsidRPr="0067052D" w:rsidRDefault="00940555">
      <w:pPr>
        <w:pStyle w:val="21"/>
        <w:ind w:firstLine="567"/>
        <w:rPr>
          <w:lang w:val="ru-RU"/>
        </w:rPr>
      </w:pPr>
      <w:bookmarkStart w:id="42" w:name="_Toc243846023"/>
      <w:r w:rsidRPr="0067052D">
        <w:rPr>
          <w:rFonts w:ascii="Times New Roman" w:eastAsia="Times New Roman" w:hAnsi="Times New Roman" w:cs="Times New Roman"/>
          <w:lang w:val="ru-RU"/>
        </w:rPr>
        <w:t>Вопросы для самопроверки</w:t>
      </w:r>
      <w:bookmarkEnd w:id="42"/>
    </w:p>
    <w:p w14:paraId="7C8322E7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1. Чем репозиторий отличается от рабочей копии проекта?</w:t>
      </w:r>
    </w:p>
    <w:p w14:paraId="4DDF0442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2. Для чего перед коммитом используется индекс </w:t>
      </w:r>
      <w:r>
        <w:t>Git</w:t>
      </w:r>
      <w:r w:rsidRPr="0067052D">
        <w:rPr>
          <w:lang w:val="ru-RU"/>
        </w:rPr>
        <w:t>?</w:t>
      </w:r>
    </w:p>
    <w:p w14:paraId="7FB33A0E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3. Что фиксирует коммит и почему его сообщен</w:t>
      </w:r>
      <w:r w:rsidRPr="0067052D">
        <w:rPr>
          <w:lang w:val="ru-RU"/>
        </w:rPr>
        <w:t>ие должно описывать изменение?</w:t>
      </w:r>
    </w:p>
    <w:p w14:paraId="19C72260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>4. Как ветка помогает разделять работу над задачами?</w:t>
      </w:r>
    </w:p>
    <w:p w14:paraId="077E76F3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5. Чем </w:t>
      </w:r>
      <w:r>
        <w:t>push</w:t>
      </w:r>
      <w:r w:rsidRPr="0067052D">
        <w:rPr>
          <w:lang w:val="ru-RU"/>
        </w:rPr>
        <w:t xml:space="preserve"> отличается от </w:t>
      </w:r>
      <w:r>
        <w:t>pull</w:t>
      </w:r>
      <w:r w:rsidRPr="0067052D">
        <w:rPr>
          <w:lang w:val="ru-RU"/>
        </w:rPr>
        <w:t xml:space="preserve"> и почему может возникнуть конфликт?</w:t>
      </w:r>
    </w:p>
    <w:p w14:paraId="19A5F2FD" w14:textId="77777777" w:rsidR="006F450A" w:rsidRPr="0067052D" w:rsidRDefault="00940555" w:rsidP="00EB4729">
      <w:pPr>
        <w:rPr>
          <w:lang w:val="ru-RU"/>
        </w:rPr>
      </w:pPr>
      <w:r w:rsidRPr="0067052D">
        <w:rPr>
          <w:lang w:val="ru-RU"/>
        </w:rPr>
        <w:t xml:space="preserve">6. Почему добавление файла </w:t>
      </w:r>
      <w:proofErr w:type="gramStart"/>
      <w:r w:rsidRPr="0067052D">
        <w:rPr>
          <w:lang w:val="ru-RU"/>
        </w:rPr>
        <w:t>в .</w:t>
      </w:r>
      <w:proofErr w:type="spellStart"/>
      <w:r>
        <w:t>gitignore</w:t>
      </w:r>
      <w:proofErr w:type="spellEnd"/>
      <w:proofErr w:type="gramEnd"/>
      <w:r w:rsidRPr="0067052D">
        <w:rPr>
          <w:lang w:val="ru-RU"/>
        </w:rPr>
        <w:t xml:space="preserve"> не удаляет секрет из уже созданной истории?</w:t>
      </w:r>
    </w:p>
    <w:p w14:paraId="0E679BEB" w14:textId="77777777" w:rsidR="006F450A" w:rsidRPr="0067052D" w:rsidRDefault="00940555">
      <w:pPr>
        <w:pStyle w:val="1"/>
        <w:pageBreakBefore/>
        <w:ind w:firstLine="567"/>
        <w:rPr>
          <w:lang w:val="ru-RU"/>
        </w:rPr>
      </w:pPr>
      <w:bookmarkStart w:id="43" w:name="_Toc243846024"/>
      <w:r w:rsidRPr="0067052D">
        <w:rPr>
          <w:rFonts w:ascii="Times New Roman" w:eastAsia="Times New Roman" w:hAnsi="Times New Roman" w:cs="Times New Roman"/>
          <w:lang w:val="ru-RU"/>
        </w:rPr>
        <w:lastRenderedPageBreak/>
        <w:t xml:space="preserve">Заключение. Как части </w:t>
      </w:r>
      <w:r>
        <w:rPr>
          <w:rFonts w:ascii="Times New Roman" w:eastAsia="Times New Roman" w:hAnsi="Times New Roman" w:cs="Times New Roman"/>
        </w:rPr>
        <w:t>API</w:t>
      </w:r>
      <w:r w:rsidRPr="0067052D">
        <w:rPr>
          <w:rFonts w:ascii="Times New Roman" w:eastAsia="Times New Roman" w:hAnsi="Times New Roman" w:cs="Times New Roman"/>
          <w:lang w:val="ru-RU"/>
        </w:rPr>
        <w:t xml:space="preserve"> работают вместе</w:t>
      </w:r>
      <w:bookmarkEnd w:id="43"/>
    </w:p>
    <w:p w14:paraId="37D54F34" w14:textId="0ACB7BD8" w:rsidR="006F450A" w:rsidRPr="0067052D" w:rsidRDefault="00940555">
      <w:pPr>
        <w:rPr>
          <w:lang w:val="ru-RU"/>
        </w:rPr>
      </w:pPr>
      <w:r>
        <w:t>REST</w:t>
      </w:r>
      <w:r w:rsidRPr="0067052D">
        <w:rPr>
          <w:lang w:val="ru-RU"/>
        </w:rPr>
        <w:t xml:space="preserve"> </w:t>
      </w:r>
      <w:r>
        <w:t>API</w:t>
      </w:r>
      <w:r w:rsidRPr="0067052D">
        <w:rPr>
          <w:lang w:val="ru-RU"/>
        </w:rPr>
        <w:t xml:space="preserve"> </w:t>
      </w:r>
      <w:r w:rsidR="0067052D">
        <w:rPr>
          <w:lang w:val="ru-RU"/>
        </w:rPr>
        <w:t>–</w:t>
      </w:r>
      <w:r w:rsidRPr="0067052D">
        <w:rPr>
          <w:lang w:val="ru-RU"/>
        </w:rPr>
        <w:t xml:space="preserve"> цепочка согласованных решений. Клиент выбирает ресурс, </w:t>
      </w:r>
      <w:r>
        <w:t>HTTP</w:t>
      </w:r>
      <w:r w:rsidRPr="0067052D">
        <w:rPr>
          <w:lang w:val="ru-RU"/>
        </w:rPr>
        <w:t xml:space="preserve">-метод и данные. Маршрут </w:t>
      </w:r>
      <w:r>
        <w:t>Laravel</w:t>
      </w:r>
      <w:r w:rsidRPr="0067052D">
        <w:rPr>
          <w:lang w:val="ru-RU"/>
        </w:rPr>
        <w:t xml:space="preserve"> связывает запрос с контроллером. </w:t>
      </w:r>
      <w:r>
        <w:t>Form</w:t>
      </w:r>
      <w:r w:rsidRPr="0067052D">
        <w:rPr>
          <w:lang w:val="ru-RU"/>
        </w:rPr>
        <w:t xml:space="preserve"> </w:t>
      </w:r>
      <w:r>
        <w:t>Request</w:t>
      </w:r>
      <w:r w:rsidRPr="0067052D">
        <w:rPr>
          <w:lang w:val="ru-RU"/>
        </w:rPr>
        <w:t xml:space="preserve"> проверяет входящие значения. Контроллер использует модель </w:t>
      </w:r>
      <w:r>
        <w:t>Eloquen</w:t>
      </w:r>
      <w:r>
        <w:t>t</w:t>
      </w:r>
      <w:r w:rsidRPr="0067052D">
        <w:rPr>
          <w:lang w:val="ru-RU"/>
        </w:rPr>
        <w:t xml:space="preserve">, а модель обращается к базе данных. Миграции задают структуру таблиц, внешние ключи связывают заявки с оборудованием, модельные отношения делают эту связь доступной в коде. Сервер возвращает клиенту </w:t>
      </w:r>
      <w:r>
        <w:t>JSON</w:t>
      </w:r>
      <w:r w:rsidRPr="0067052D">
        <w:rPr>
          <w:lang w:val="ru-RU"/>
        </w:rPr>
        <w:t xml:space="preserve"> и подходящий статус </w:t>
      </w:r>
      <w:r>
        <w:t>HTTP</w:t>
      </w:r>
      <w:r w:rsidRPr="0067052D">
        <w:rPr>
          <w:lang w:val="ru-RU"/>
        </w:rPr>
        <w:t>.</w:t>
      </w:r>
    </w:p>
    <w:p w14:paraId="0D4C46A6" w14:textId="77777777" w:rsidR="006F450A" w:rsidRPr="0067052D" w:rsidRDefault="00940555">
      <w:pPr>
        <w:rPr>
          <w:lang w:val="ru-RU"/>
        </w:rPr>
      </w:pPr>
      <w:r w:rsidRPr="0067052D">
        <w:rPr>
          <w:lang w:val="ru-RU"/>
        </w:rPr>
        <w:t xml:space="preserve">Проверка </w:t>
      </w:r>
      <w:r>
        <w:t>API</w:t>
      </w:r>
      <w:r w:rsidRPr="0067052D">
        <w:rPr>
          <w:lang w:val="ru-RU"/>
        </w:rPr>
        <w:t xml:space="preserve"> оценивает н</w:t>
      </w:r>
      <w:r w:rsidRPr="0067052D">
        <w:rPr>
          <w:lang w:val="ru-RU"/>
        </w:rPr>
        <w:t>е только то, что запрос завершился без исключения. Важно, что результат соответствует смыслу операции: создание возвращает новую запись, частичное обновление меняет только переданные значения, ошибочные данные отклоняются, удалённый или отсутствующий ресур</w:t>
      </w:r>
      <w:r w:rsidRPr="0067052D">
        <w:rPr>
          <w:lang w:val="ru-RU"/>
        </w:rPr>
        <w:t xml:space="preserve">с не выдаётся как существующий. </w:t>
      </w:r>
      <w:r>
        <w:t>Bruno</w:t>
      </w:r>
      <w:r w:rsidRPr="0067052D">
        <w:rPr>
          <w:lang w:val="ru-RU"/>
        </w:rPr>
        <w:t xml:space="preserve"> показывает контракт </w:t>
      </w:r>
      <w:r>
        <w:t>API</w:t>
      </w:r>
      <w:r w:rsidRPr="0067052D">
        <w:rPr>
          <w:lang w:val="ru-RU"/>
        </w:rPr>
        <w:t xml:space="preserve"> со стороны клиента, а автопроверка приложения помогает подтвердить выполнение учебных шагов.</w:t>
      </w:r>
    </w:p>
    <w:p w14:paraId="423F1018" w14:textId="77777777" w:rsidR="006F450A" w:rsidRPr="0067052D" w:rsidRDefault="00940555">
      <w:pPr>
        <w:rPr>
          <w:lang w:val="ru-RU"/>
        </w:rPr>
      </w:pPr>
      <w:r>
        <w:t>Git</w:t>
      </w:r>
      <w:r w:rsidRPr="0067052D">
        <w:rPr>
          <w:lang w:val="ru-RU"/>
        </w:rPr>
        <w:t xml:space="preserve"> фиксирует ход разработки в истории. Благодаря этому можно проследить, как от схемы и моделей курс</w:t>
      </w:r>
      <w:r w:rsidRPr="0067052D">
        <w:rPr>
          <w:lang w:val="ru-RU"/>
        </w:rPr>
        <w:t xml:space="preserve"> пришёл к работающему </w:t>
      </w:r>
      <w:r>
        <w:t>API</w:t>
      </w:r>
      <w:r w:rsidRPr="0067052D">
        <w:rPr>
          <w:lang w:val="ru-RU"/>
        </w:rPr>
        <w:t>. Все четыре темы соединяются в одном проекте, который можно изменять, проверять и объяснять.</w:t>
      </w:r>
    </w:p>
    <w:p w14:paraId="08592EA1" w14:textId="77777777" w:rsidR="006F450A" w:rsidRPr="0067052D" w:rsidRDefault="00940555">
      <w:pPr>
        <w:pStyle w:val="1"/>
        <w:pageBreakBefore/>
        <w:ind w:firstLine="567"/>
        <w:rPr>
          <w:lang w:val="ru-RU"/>
        </w:rPr>
      </w:pPr>
      <w:bookmarkStart w:id="44" w:name="_Toc243846025"/>
      <w:r w:rsidRPr="0067052D">
        <w:rPr>
          <w:rFonts w:ascii="Times New Roman" w:eastAsia="Times New Roman" w:hAnsi="Times New Roman" w:cs="Times New Roman"/>
          <w:lang w:val="ru-RU"/>
        </w:rPr>
        <w:lastRenderedPageBreak/>
        <w:t>Краткий словарь понятий</w:t>
      </w:r>
      <w:bookmarkEnd w:id="44"/>
    </w:p>
    <w:p w14:paraId="605E9C05" w14:textId="22FF3D38" w:rsidR="006F450A" w:rsidRPr="0067052D" w:rsidRDefault="00940555">
      <w:pPr>
        <w:rPr>
          <w:lang w:val="ru-RU"/>
        </w:rPr>
      </w:pPr>
      <w:r>
        <w:rPr>
          <w:b/>
        </w:rPr>
        <w:t>API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интерфейс, через который программы обмениваются данными и вызывают операции.</w:t>
      </w:r>
    </w:p>
    <w:p w14:paraId="28945B3D" w14:textId="028F945E" w:rsidR="006F450A" w:rsidRPr="0067052D" w:rsidRDefault="00940555">
      <w:pPr>
        <w:rPr>
          <w:lang w:val="ru-RU"/>
        </w:rPr>
      </w:pPr>
      <w:r>
        <w:rPr>
          <w:b/>
        </w:rPr>
        <w:t>REST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архитектурный подход, в</w:t>
      </w:r>
      <w:r w:rsidRPr="0067052D">
        <w:rPr>
          <w:lang w:val="ru-RU"/>
        </w:rPr>
        <w:t xml:space="preserve"> котором ресурсы доступны по адресам, а действия выражаются </w:t>
      </w:r>
      <w:r>
        <w:t>HTTP</w:t>
      </w:r>
      <w:r w:rsidRPr="0067052D">
        <w:rPr>
          <w:lang w:val="ru-RU"/>
        </w:rPr>
        <w:t>-методами.</w:t>
      </w:r>
    </w:p>
    <w:p w14:paraId="5E7CEA75" w14:textId="5CFCE191" w:rsidR="006F450A" w:rsidRPr="0067052D" w:rsidRDefault="00940555">
      <w:pPr>
        <w:rPr>
          <w:lang w:val="ru-RU"/>
        </w:rPr>
      </w:pPr>
      <w:r>
        <w:rPr>
          <w:b/>
        </w:rPr>
        <w:t>HTTP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протокол обмена запросами и ответами между клиентом и сервером.</w:t>
      </w:r>
    </w:p>
    <w:p w14:paraId="793B664A" w14:textId="2BC24D18" w:rsidR="006F450A" w:rsidRPr="0067052D" w:rsidRDefault="00940555">
      <w:pPr>
        <w:rPr>
          <w:lang w:val="ru-RU"/>
        </w:rPr>
      </w:pPr>
      <w:r>
        <w:rPr>
          <w:b/>
        </w:rPr>
        <w:t>JSON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текстовый формат представления объектов и массивов данных.</w:t>
      </w:r>
    </w:p>
    <w:p w14:paraId="76D01246" w14:textId="1EC0490B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Миграция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файл, который описывает изменение структуры базы данных.</w:t>
      </w:r>
    </w:p>
    <w:p w14:paraId="275A0F20" w14:textId="23B14AE3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Первичный ключ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поле, однозначно идентифицирующее запись таблицы.</w:t>
      </w:r>
    </w:p>
    <w:p w14:paraId="450316AA" w14:textId="0E6CD315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Внешний ключ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поле, связывающее запись с ключом другой табли</w:t>
      </w:r>
      <w:r w:rsidRPr="0067052D">
        <w:rPr>
          <w:lang w:val="ru-RU"/>
        </w:rPr>
        <w:t>цы.</w:t>
      </w:r>
    </w:p>
    <w:p w14:paraId="22896202" w14:textId="6338925B" w:rsidR="006F450A" w:rsidRPr="0067052D" w:rsidRDefault="00940555">
      <w:pPr>
        <w:rPr>
          <w:lang w:val="ru-RU"/>
        </w:rPr>
      </w:pPr>
      <w:r>
        <w:rPr>
          <w:b/>
        </w:rPr>
        <w:t>Eloquent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</w:t>
      </w:r>
      <w:r>
        <w:t>ORM</w:t>
      </w:r>
      <w:r w:rsidRPr="0067052D">
        <w:rPr>
          <w:lang w:val="ru-RU"/>
        </w:rPr>
        <w:t xml:space="preserve"> </w:t>
      </w:r>
      <w:r>
        <w:t>Laravel</w:t>
      </w:r>
      <w:r w:rsidRPr="0067052D">
        <w:rPr>
          <w:lang w:val="ru-RU"/>
        </w:rPr>
        <w:t xml:space="preserve"> для работы с базой данных через модели.</w:t>
      </w:r>
    </w:p>
    <w:p w14:paraId="0B81AFEF" w14:textId="7FBAC590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Модель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класс приложения, сопоставленный с таблицей и её записями.</w:t>
      </w:r>
    </w:p>
    <w:p w14:paraId="09472910" w14:textId="3F3CDC08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Контроллер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класс, который организует обработку </w:t>
      </w:r>
      <w:r>
        <w:t>HTTP</w:t>
      </w:r>
      <w:r w:rsidRPr="0067052D">
        <w:rPr>
          <w:lang w:val="ru-RU"/>
        </w:rPr>
        <w:t>-запроса и формирует ответ.</w:t>
      </w:r>
    </w:p>
    <w:p w14:paraId="09FEF7FF" w14:textId="3BBF85E6" w:rsidR="006F450A" w:rsidRPr="0067052D" w:rsidRDefault="00940555">
      <w:pPr>
        <w:rPr>
          <w:lang w:val="ru-RU"/>
        </w:rPr>
      </w:pPr>
      <w:r>
        <w:rPr>
          <w:b/>
        </w:rPr>
        <w:t>Form</w:t>
      </w:r>
      <w:r w:rsidRPr="0067052D">
        <w:rPr>
          <w:b/>
          <w:lang w:val="ru-RU"/>
        </w:rPr>
        <w:t xml:space="preserve"> </w:t>
      </w:r>
      <w:r>
        <w:rPr>
          <w:b/>
        </w:rPr>
        <w:t>Request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класс </w:t>
      </w:r>
      <w:r>
        <w:t>Laravel</w:t>
      </w:r>
      <w:r w:rsidRPr="0067052D">
        <w:rPr>
          <w:lang w:val="ru-RU"/>
        </w:rPr>
        <w:t xml:space="preserve"> для авториз</w:t>
      </w:r>
      <w:r w:rsidRPr="0067052D">
        <w:rPr>
          <w:lang w:val="ru-RU"/>
        </w:rPr>
        <w:t>ации запроса и проверки входящих данных.</w:t>
      </w:r>
    </w:p>
    <w:p w14:paraId="157CB96C" w14:textId="0A8F721E" w:rsidR="006F450A" w:rsidRPr="0067052D" w:rsidRDefault="00940555">
      <w:pPr>
        <w:rPr>
          <w:lang w:val="ru-RU"/>
        </w:rPr>
      </w:pPr>
      <w:r>
        <w:rPr>
          <w:b/>
        </w:rPr>
        <w:t>CRUD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набор основных операций над данными: создание, чтение, изменение и удаление.</w:t>
      </w:r>
    </w:p>
    <w:p w14:paraId="6CE21828" w14:textId="3E2939B1" w:rsidR="006F450A" w:rsidRPr="0067052D" w:rsidRDefault="00940555">
      <w:pPr>
        <w:rPr>
          <w:lang w:val="ru-RU"/>
        </w:rPr>
      </w:pPr>
      <w:r>
        <w:rPr>
          <w:b/>
        </w:rPr>
        <w:t>Bruno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</w:t>
      </w:r>
      <w:r>
        <w:t>HTTP</w:t>
      </w:r>
      <w:r w:rsidRPr="0067052D">
        <w:rPr>
          <w:lang w:val="ru-RU"/>
        </w:rPr>
        <w:t xml:space="preserve">-клиент для отправки и проверки запросов к </w:t>
      </w:r>
      <w:r>
        <w:t>API</w:t>
      </w:r>
      <w:r w:rsidRPr="0067052D">
        <w:rPr>
          <w:lang w:val="ru-RU"/>
        </w:rPr>
        <w:t>.</w:t>
      </w:r>
    </w:p>
    <w:p w14:paraId="38C5B204" w14:textId="16C4E439" w:rsidR="006F450A" w:rsidRPr="0067052D" w:rsidRDefault="00940555">
      <w:pPr>
        <w:rPr>
          <w:lang w:val="ru-RU"/>
        </w:rPr>
      </w:pPr>
      <w:r>
        <w:rPr>
          <w:b/>
        </w:rPr>
        <w:t>Git</w:t>
      </w:r>
      <w:r w:rsidRPr="0067052D">
        <w:rPr>
          <w:b/>
          <w:lang w:val="ru-RU"/>
        </w:rPr>
        <w:t xml:space="preserve">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система контроля версий для сохранения истории изменений проекта.</w:t>
      </w:r>
    </w:p>
    <w:p w14:paraId="134B041F" w14:textId="765413EB" w:rsidR="006F450A" w:rsidRPr="0067052D" w:rsidRDefault="00940555">
      <w:pPr>
        <w:rPr>
          <w:lang w:val="ru-RU"/>
        </w:rPr>
      </w:pPr>
      <w:r w:rsidRPr="0067052D">
        <w:rPr>
          <w:b/>
          <w:lang w:val="ru-RU"/>
        </w:rPr>
        <w:t xml:space="preserve">Коммит </w:t>
      </w:r>
      <w:r w:rsidR="0067052D">
        <w:rPr>
          <w:b/>
          <w:lang w:val="ru-RU"/>
        </w:rPr>
        <w:t>–</w:t>
      </w:r>
      <w:r w:rsidRPr="0067052D">
        <w:rPr>
          <w:lang w:val="ru-RU"/>
        </w:rPr>
        <w:t xml:space="preserve"> зафиксированный набор изменений в локальной истории </w:t>
      </w:r>
      <w:r>
        <w:t>Git</w:t>
      </w:r>
      <w:r w:rsidRPr="0067052D">
        <w:rPr>
          <w:lang w:val="ru-RU"/>
        </w:rPr>
        <w:t>.</w:t>
      </w:r>
    </w:p>
    <w:p w14:paraId="3FE9C35F" w14:textId="77777777" w:rsidR="006F450A" w:rsidRDefault="00940555">
      <w:pPr>
        <w:pStyle w:val="1"/>
        <w:pageBreakBefore/>
        <w:ind w:firstLine="567"/>
      </w:pPr>
      <w:bookmarkStart w:id="45" w:name="_Toc243846026"/>
      <w:r>
        <w:rPr>
          <w:rFonts w:ascii="Times New Roman" w:eastAsia="Times New Roman" w:hAnsi="Times New Roman" w:cs="Times New Roman"/>
        </w:rPr>
        <w:lastRenderedPageBreak/>
        <w:t>Список литературы и электронных ресурсов</w:t>
      </w:r>
      <w:bookmarkEnd w:id="45"/>
    </w:p>
    <w:p w14:paraId="05F8F080" w14:textId="77777777" w:rsidR="006F450A" w:rsidRDefault="00940555">
      <w:r>
        <w:t>1. Fielding R. T. Architectural Styles and the Design of Network-based Software Architectures. Chapter 5: Representational State Transfer (REST). 20</w:t>
      </w:r>
      <w:r>
        <w:t>00. URL: https://www.ics.uci.edu/~fielding/pubs/dissertation/top.htm</w:t>
      </w:r>
    </w:p>
    <w:p w14:paraId="3A2F21F0" w14:textId="77777777" w:rsidR="006F450A" w:rsidRDefault="00940555">
      <w:r>
        <w:t>2. RFC 9110. HTTP Semantics. RFC Editor, 2022. URL: https://www.rfc-editor.org/rfc/rfc9110.html</w:t>
      </w:r>
    </w:p>
    <w:p w14:paraId="3D35B9F2" w14:textId="77777777" w:rsidR="006F450A" w:rsidRDefault="00940555">
      <w:r>
        <w:t>3. Laravel Documentation 12.x. Routing. URL: https://laravel.com/docs/12.x/routing</w:t>
      </w:r>
    </w:p>
    <w:p w14:paraId="512B56E0" w14:textId="77777777" w:rsidR="006F450A" w:rsidRDefault="00940555">
      <w:r>
        <w:t>4. Larav</w:t>
      </w:r>
      <w:r>
        <w:t>el Documentation 12.x. Database: Migrations. URL: https://laravel.com/docs/12.x/migrations</w:t>
      </w:r>
    </w:p>
    <w:p w14:paraId="06B0A0AD" w14:textId="77777777" w:rsidR="006F450A" w:rsidRDefault="00940555">
      <w:r>
        <w:t>5. Laravel Documentation 12.x. Eloquent ORM and Relationships. URL: https://laravel.com/docs/12.x/eloquent</w:t>
      </w:r>
    </w:p>
    <w:p w14:paraId="4110C365" w14:textId="77777777" w:rsidR="006F450A" w:rsidRDefault="00940555">
      <w:r>
        <w:t>6. Laravel Documentation 12.x. Validation. URL: https://la</w:t>
      </w:r>
      <w:r>
        <w:t>ravel.com/docs/12.x/validation</w:t>
      </w:r>
    </w:p>
    <w:p w14:paraId="3B24DC86" w14:textId="77777777" w:rsidR="006F450A" w:rsidRDefault="00940555">
      <w:r>
        <w:t>7. Laravel Documentation 12.x. Authorization. URL: https://laravel.com/docs/12.x/authorization</w:t>
      </w:r>
    </w:p>
    <w:p w14:paraId="102CCA90" w14:textId="77777777" w:rsidR="006F450A" w:rsidRDefault="00940555">
      <w:r>
        <w:t>8. Bruno Documentation. URL: https://docs.usebruno.com/</w:t>
      </w:r>
    </w:p>
    <w:sectPr w:rsidR="006F450A" w:rsidSect="0003461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A1A30" w14:textId="77777777" w:rsidR="00940555" w:rsidRDefault="00940555">
      <w:pPr>
        <w:spacing w:line="240" w:lineRule="auto"/>
      </w:pPr>
      <w:r>
        <w:separator/>
      </w:r>
    </w:p>
  </w:endnote>
  <w:endnote w:type="continuationSeparator" w:id="0">
    <w:p w14:paraId="490ED315" w14:textId="77777777" w:rsidR="00940555" w:rsidRDefault="009405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60F00" w14:textId="77777777" w:rsidR="006F450A" w:rsidRDefault="00940555">
    <w:pPr>
      <w:pStyle w:val="a7"/>
      <w:spacing w:line="360" w:lineRule="auto"/>
    </w:pPr>
    <w:r>
      <w:fldChar w:fldCharType="begin"/>
    </w:r>
    <w:r>
      <w:instrText>PAGE</w:instrText>
    </w:r>
    <w:r>
      <w:fldChar w:fldCharType="separate"/>
    </w:r>
    <w:r w:rsidR="0067052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B6372" w14:textId="77777777" w:rsidR="006F450A" w:rsidRDefault="006F450A">
    <w:pPr>
      <w:pStyle w:val="a7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FC4B8" w14:textId="77777777" w:rsidR="00940555" w:rsidRDefault="00940555">
      <w:pPr>
        <w:spacing w:line="240" w:lineRule="auto"/>
      </w:pPr>
      <w:r>
        <w:separator/>
      </w:r>
    </w:p>
  </w:footnote>
  <w:footnote w:type="continuationSeparator" w:id="0">
    <w:p w14:paraId="4924D20B" w14:textId="77777777" w:rsidR="00940555" w:rsidRDefault="009405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9DE5B" w14:textId="77777777" w:rsidR="006F450A" w:rsidRDefault="006F450A">
    <w:pPr>
      <w:pStyle w:val="a5"/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717A4" w14:textId="77777777" w:rsidR="006F450A" w:rsidRDefault="006F450A">
    <w:pPr>
      <w:pStyle w:val="a5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52D"/>
    <w:rsid w:val="006F450A"/>
    <w:rsid w:val="00940555"/>
    <w:rsid w:val="00AA1D8D"/>
    <w:rsid w:val="00B47730"/>
    <w:rsid w:val="00CB0664"/>
    <w:rsid w:val="00CD31FB"/>
    <w:rsid w:val="00EB4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91380"/>
  <w14:defaultImageDpi w14:val="300"/>
  <w15:docId w15:val="{BB854AD5-0F46-41EC-877C-E992A5FA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 w:cs="Times New Roman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 w:cs="Times New Roman"/>
      <w:color w:val="000000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 w:cs="Times New Roman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 w:cs="Times New Roman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 w:cs="Times New Roman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7052D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67052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67052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705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46</Pages>
  <Words>9350</Words>
  <Characters>53299</Characters>
  <Application>Microsoft Office Word</Application>
  <DocSecurity>0</DocSecurity>
  <Lines>444</Lines>
  <Paragraphs>125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Алёна Александрова</cp:lastModifiedBy>
  <cp:revision>3</cp:revision>
  <dcterms:created xsi:type="dcterms:W3CDTF">2013-12-23T23:15:00Z</dcterms:created>
  <dcterms:modified xsi:type="dcterms:W3CDTF">2026-10-25T10:39:00Z</dcterms:modified>
  <cp:category/>
</cp:coreProperties>
</file>